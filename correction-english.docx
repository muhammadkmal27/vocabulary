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1E3A8A"/>
          <w:sz w:val="44"/>
        </w:rPr>
        <w:t>LAPORAN PEMBETULAN LENGKAP KUIZ</w:t>
      </w:r>
    </w:p>
    <w:p>
      <w:pPr>
        <w:spacing w:before="0" w:after="240"/>
      </w:pPr>
      <w:r>
        <w:rPr>
          <w:rFonts w:ascii="Calibri" w:hAnsi="Calibri"/>
          <w:b/>
          <w:color w:val="0D9488"/>
          <w:sz w:val="26"/>
        </w:rPr>
        <w:t>Bahasa Melayu → Bahasa English  |  Level 1 – 50 [Ayat Standard &amp; Ayat Casual]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64748B"/>
                <w:sz w:val="15"/>
              </w:rPr>
              <w:t>PLATFORM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Bijak English (Vocabulary)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64748B"/>
                <w:sz w:val="15"/>
              </w:rPr>
              <w:t>SKOP LENGKAP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Level 1–50 (1,000 Ayat)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64748B"/>
                <w:sz w:val="15"/>
              </w:rPr>
              <w:t>FORMAT KUIZ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Ayat Standard &amp; Ayat Casual</w:t>
            </w:r>
          </w:p>
        </w:tc>
        <w:tc>
          <w:tcPr>
            <w:tcW w:type="dxa" w:w="2621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64748B"/>
                <w:sz w:val="15"/>
              </w:rPr>
              <w:t>DISEDIAKAN OLEH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Abu Hanifah</w:t>
            </w:r>
          </w:p>
        </w:tc>
      </w:tr>
    </w:tbl>
    <w:p>
      <w:pPr>
        <w:spacing w:before="2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🎯 Ringkasan Prinsip &amp; Panduan Rekaan:</w:t>
              <w:br/>
            </w:r>
            <w:r>
              <w:rPr>
                <w:rFonts w:ascii="Calibri" w:hAnsi="Calibri"/>
                <w:color w:val="475569"/>
                <w:sz w:val="18"/>
              </w:rPr>
              <w:t>1. Urutan Dwipilihan Wajib: Ayat Standard mengutamakan tatabahasa betul &amp; singkatan perbualan lazim (I'm, don't, can't, it's). Ayat Casual menggunakan gaya santai penutur jati (wanna, gotta, dropped auxiliaries, slanga harian).</w:t>
              <w:br/>
              <w:t>2. Penambahan Menyeluruh: Kesemua 1,000 ayat yang sebelum ini tiada variasi santai kini telah dilengkapkan sepenuhnya.</w:t>
              <w:br/>
              <w:t>3. Pembetulan Tatabahasa &amp; Ejaan: Kesemua ralat tatabahasa lama dalam pangkalan data telah diperbaiki secara terperinci.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Selamat pagi! Apa khabar?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Good morning! How are you?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Good morning! How's it going?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sihat, terima kasih.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Fine, thank you.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good, thanks.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banyak-banyak!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Thank you so much!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Thanks a lot!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Sama-sama.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You're welcome.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 problem.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Oh, saya minta maaf sangat-sangat!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so sorry!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My bad!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apa.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okay.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 worries.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faham tak apa maksud saya?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 you understand what I mean?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Get what I mean?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tidak faham.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don't understand.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don't get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Tumpang lalu.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Excuse 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Coming through.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Wei, nak pergi minum kopi sekarang tak?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Hey, do you want to grab some coffee now?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Hey, do you wanna grab some coffee now?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Maaf, saya sibuk.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Sorry, I'm busy right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Sorry, I'm tied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Baiklah, saya kena pergi sekarang.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Alright, I have to go now.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Alright, I gotta go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Jumpa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you later.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Catch you later.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pendapat awak pasal idea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do you think about this idea?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do you think of this idea?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setuju.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agree.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Same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 mana kunci saya?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Where's my key?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 are my keys?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pukul 11:30 malam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already 11:30 PM.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past 11:30 PM.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pergi tidur.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going to bed.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hitting the sack.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Hai! Sampai pun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Hi! You're finally 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Hi! You're here at last.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Sila masuk.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Please come 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Come on in.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Maaf, saya nak beli yang 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Excuse me, I want to buy this.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Excuse me, I wanna buy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Berapa harganya?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much is it?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much does it cost?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Cepatlah!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Hurry up!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Come on!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nampak risau. Semuanya okay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look worried. Is everything okay?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look worried. Everything's okay?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saya bantu?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I help you?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Need any help?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senyap.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Please be quiet.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it down, please.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Kami dah selesai makan.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We're done eating.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We're finished eating.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bagi bil?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Could we have the check?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Check, please?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Maafkan saya, di mana tandas?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Excuse me, where's the restroom?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Excuse me, where's the toilet?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 sebelah sana.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Over there.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Right over there.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Projek ni susah sangat, saya rasa nak putus asa.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This project's so hard, I want to give up.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This project's so hard, I wanna give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risau.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worry.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sweat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tahu tak di mana pejabat pos?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 you know where the post office is?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Know where the post office is?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tidak tahu.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don't know.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dunno.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Oh, telefon saya tengah berbunyi.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Oh, my phone's ringing.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Oh, my phone's going off.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Tunggu sekejap.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Wait a minute.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Hold on a sec.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Bagaimana kalau kita pergi ke pantai hujung minggu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if we go to the beach this weekend?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if we hit the beach this weekend?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idea yang bagus!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 good idea!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a great idea!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Wei! Dah bertahun rasanya sejak kali terakhir kita jumpa.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Hey! It's been years since we last met.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Hey! It's been ages since we last met.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Lama tidak berjumpa.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Long time no see.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been a while.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nama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your name?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your full name?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Selamat berkenalan.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Nice to meet you.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Pleasure to meet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tinggal di mana?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 do you live?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 do you stay?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kerja apa?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do you do?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your job?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tumpang gembira untuk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happy for you.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so glad for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ulang balik?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repeat that?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say that again?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cakap perlahan sikit.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Speak slowly, please.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Slow down, please.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Pukul berapa sekarang?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time is it?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Got the time?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lapar.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hungry.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starving.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makan sama-sama.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eat together.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grab some food together.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Makanan ni sedap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The food is delicious.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The food is so good.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kenyang.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full.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stuffed.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nak pergi mana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 are you going?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 are you headed?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dalam perjalanan.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on my way.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heading over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sampai.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arrived.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made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Jaga diri elok-elok.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Take care.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Look after yourself.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Semoga hari awak menyenangkan!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Have a nice day!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Have a good one!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Tahniah!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Congratulations!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Congrats!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Semoga berjaya!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Good luck!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Best of luck!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untuk segalanya.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Thank you for everything.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Thanks for everything.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cerita baru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new?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going on?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apa yang baru sangat.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Nothing much.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Not a lot.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penat.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tired.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exhausted.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perlukan rehat sekejap.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a break.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a breather.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Semoga cepat sembuh.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Feel better soon.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Get well soon.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sedia?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ready?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ready?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sedia.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ready.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good to go.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Bagi saya seminit.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Give me a minute.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Give me a sec.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nak ingatkan awal-awal.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Just a reminder.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Just a heads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masalah langsung.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 problem at all.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 worries at 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hal 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mention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 sweat.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Terpulang pada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up to you.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Up to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kisah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don't mind.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don't care either way.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pasti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sure?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sure?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pasti.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not sure.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not certain.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Percayalah cakap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Believe 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Trust me on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terlupa.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forgot.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slipped my mind.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apa lah.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Never mind.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Forget about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Betul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true.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right.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Telefon saya balik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Call me back later.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Call me later on.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yang dah berlaku?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happened?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went down?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apa-apa yang berlaku.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Nothing happened.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Nothing's going 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bosan.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bored.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bored out of my mind.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sesuatu.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do something.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hang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Bagus juga cadangan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Sounds good to 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Sounds great.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begitulah.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think so.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reckon so.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bukan macam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don't think so.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don't reckon.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maksud awak?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do you mean?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are you trying to say?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sesat.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lost my way.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tolong saya cari benda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help me find this?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help me look for this?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mahal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expensive.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pricey.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agak murah.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quite cheap.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pretty cheap.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saya cuba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I try this on?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I give this a try?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 mana kaunter bayaran?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Where's the cashier?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Where's the checkout counter?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Simpan baki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the change.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 need for change.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perkara besar pun.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no big deal.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no biggie.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bangga dengan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proud of you.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so proud of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pasti boleh buat punya.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can do it!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got this!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berlalu cepat sungguh.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Time flies so fast.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Time flies by.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Jumpa lagi pada masa akan datang.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you next time.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See you around.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masa tak hari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free today?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free today?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ada masa sekarang.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free now.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available right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sibuk sikit.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 bit busy.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kind of tied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jumpa.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meet 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catch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kita patut jumpa?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 should we meet?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 do you wanna meet up?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Mana-mana pun okay.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Anywhere's fine.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Anywhere's good with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lambat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running late.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behind schedule.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 sebab lambat.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Sorry for the delay.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Sorry I'm late.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sebab sudi tunggu.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Thank you for waiting.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Thanks for hanging 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tolong semak benda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check this?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take a look at this?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Semuanya nampak okay.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Everything looks good.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Everything looks fine.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sesuatu yang tak kena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Something's wrong.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Something's not right.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check dulu.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 me check first.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 me look into it first.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buat benda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do it later.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handle it later.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tau.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let it slip.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ingat.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remember.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keep it in mind.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awak punya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this yours?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belong to you?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saya punya.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not mine.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not mine at 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bergurau eh?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kidding?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kidding?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serius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serious.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not joking.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rancangannya?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plan?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game plan?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mula.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get started.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kick things off.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hampir siap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almost done.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nearly finished.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perlukan bantuan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some help.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a hand.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tunjukkan pada saya?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show 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walk me through 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ni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Like this?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this right?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Ya, tepat sekali.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Yes, exactly.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Yes, spot 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macam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Not like that.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Not quite.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lagi sekali.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Try again.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Give it another shot.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Cubalah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Give it a try.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Give it a shot.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sangat mudah.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easy.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piece of cake.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terlalu susah.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difficult.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too tough.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cuba yang terbaik.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try my best.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give it my 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Kerja yang bagus!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Good job!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Way to go!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Teruskan usaha.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it up.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going.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penat sangat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so tired today.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completely exhausted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balik rumah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going home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heading home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Mesej saya bila awak dah sampai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Text me when you arrive.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Hit me up when you get there.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Semoga penerbangan awak selamat.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Have a safe flight.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Safe travels.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Selamat kembali.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Welcome back.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Glad to have you back.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nak apa?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do you want?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are you looking for?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yang ini.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would like this one.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take this one.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nak benda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don't want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don't need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lebih suka yang mana satu?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Which one do you prefer?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Which one do you like better?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Mana-mana satu pun okay.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Either one's fine.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Either one's good with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Sama je rasanya.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makes no difference.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makes no difference at 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sihat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feeling okay?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feeling okay?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jauh lebih baik.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feel much better.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feel a lot better.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perlu tergesa-gesa.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Take your time.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 rush.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apa yang nak dikejarkan.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There's no rush.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There's no hurry.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bukakan pintu?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open the door?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get the door?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tutupkan tingkap?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close the window?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shut the window?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pasang lampu.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Turn on the light, please.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Switch on the light, please.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tutup kipas.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Turn off the fan, please.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Switch off the fan, please.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Panas betul hari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hot today.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boiling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nak hujan dah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looks like rain.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looks like it's gonna rain.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sampai basah.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get wet.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get soaked.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duduk kat rumah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staying at home.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staying 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Hubungi saya bila awak free nanti.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Call me when you're free.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Call me whenever you're free.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kita borak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Talk to you later.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Catch you later.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benda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that?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that thing?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nama benda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this called?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name of this?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ingat balik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remember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recall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tak ingat langsung.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forgot.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totally forgot.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Betul ke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it correct?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it right?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betul.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correct.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right.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wrong.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incorrect.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betulkan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fix this.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sort this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masalah, saya boleh 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 problem, I can handle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 problem, I can do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semak sekali lagi?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double-check?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check again?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pasti tentang perkara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sure about this.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positive about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nak pastikan betul-betul.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Just to be sure.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Just checking.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Lega rasanya!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a relief!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a huge relief!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Lega mendengarnya.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 relief.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good to hear.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Simpan elok-elok.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it safe.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it somewhere safe.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saya patut letak benda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 should I put this?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 should I leave this?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Letak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Put it 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Put it right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Biarkan je kat situ.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Leave it there.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Leave it right there.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benda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touch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mess with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atas bantuan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Thanks for your help.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Thank you for the help.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perkembangan terbaru?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update?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latest?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Belum ada apa-apa lagi buat masa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Nothing yet.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Not yet.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fikirkan dulu pasal benda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 me think about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 me sleep on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buat keputusan.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decided.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made up my mind.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Berbaloi untuk dicuba.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worth a try.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worth a shot.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nampak segak/cantik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look great today.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look amazing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atas pujian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Thanks for the compliment.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Thank you for the kind words.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tak kita borak kejap lagi?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we talk later?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we chat in a bit?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ada mesyuarat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in a meeting.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in a session right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saya telefon awak balik.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call you back.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buzz you back.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nak sampai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almost here?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almost 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parking kereta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parking my car.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just parking.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Jumpa kat dalam nanti.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you inside.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Meet you inside.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dah yang paling baru.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up to date.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the latest version.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hantarkan pautan/link pada saya?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send me the link?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forward me the link?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hantarkan benda tu sekarang juga.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send it now.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send it right over.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dapat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Did you get 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Did you receive 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Ya, saya dah dapat.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Yes, I got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Yes, I received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sahaja buat masa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all for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it for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Selamat bercuti hujung minggu!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Have a great weekend!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Have a good weekend!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hari awak hari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was your day?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How'd your day go?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Hari ni hari yang sangat baik.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was a great 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was an awesome 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apa-apa yang istimewa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Nothing special.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Nothing much really.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sangat gembira.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so glad.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so happy.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tengah cari apa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are you looking for?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are you trying to find?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jumpa benda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find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track it down.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awak letak benda tu hari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 did you put 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 did you leave 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sabar menantikannya.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forward to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so hyped for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Sertakan saya sekali.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Count me 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kira saya sekali.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Count me out.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tak boleh dibawa bincang 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non-negotiable.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off the table.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perjanjian.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make a deal.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strike a deal.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Dua-dua pihak pun untung.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win-win situation.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win-win.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saya tanya satu soalan?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I ask a question?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I ask you something?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Silakan bercakap (cakaplah terus).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Go ahead.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Shoot.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bergurau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Just kidding.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Just messing with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ambil serius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take it seriously.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sweat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Semuanya akan okay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Everything will be fine.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Everything will be alright.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kerana memahami.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Thanks for understanding.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Thank you for understanding.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kita contact-contact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in touch.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stay in touch.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Bagaimana perkembangannya?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status?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word?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tengah berjalan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still in progress.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still in the works.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saya beritahu awak balik.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let you know.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keep you posted.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Sentiasa maklumkan saya perkembangan terbaru.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me posted.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me in the loop.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Terbaiklah!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awesome!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wicked!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kagum betul.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impressed.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blown away.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boleh uruskan benda ni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handle this?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take care of this?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Serahkan je benda tu pada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Leave it to 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got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hargai masa yang awak luangkan.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appreciate your time.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Thanks for your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 sebab mengganggu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Sorry to bother you.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Sorry to bug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menyusahkan langsung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no trouble at all.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no bother at 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dalam perjalanan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on your way?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on your way?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sampai sana sekejap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be there soon.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be right there.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Ambil masa awak, tak perlu terburu-buru.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Take your time, don't rush.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Take your time, no rush.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semak semula untuk kepastian.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double-check.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make sure.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Semuanya dah siap sedia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everything ready?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we all set?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 dah sedia, kita dah boleh gerak.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We're good to go.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We're ready to roll.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bersurai.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call it a 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wrap it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Pergilah rehat secukupnya.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Get some rest.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Catch some z's.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Jumpa lagi esok.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you tomorrow.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Catch you tomorrow.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Pukul berapa yang sesuai untuk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time works for you?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time suits you?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Mana-mana masa pun okay bagi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Anytime's fine with 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Anytime's good for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jadualkan semula.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reschedule.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push it back.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datang.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make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won't be able to make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hal mustahak tiba-tiba.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Something came up.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Something just popped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rehat makan tengah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on my lunch break.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grabbing lunch.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kita patut parking?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 should we park?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 can we park?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Ikut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Follow 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Tag along.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Tunjukkan jalan.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Lead the way.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take the lead.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kehilangan kata-kata.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lost for words.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speechless.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Perkara tu masuk akal.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 makes sense.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 sounds reasonable.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tak masuk akal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doesn't make sense.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makes no sense.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masih dengar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with 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with 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dengar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listening.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all ears.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jangan mencelah.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interrupt, please.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Please let me finish.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habiskan cakap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 me finish first.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 me say my piece first.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betulnya juga point awak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have a point.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got a point there.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cerita lain.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 different story.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another matter.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beralih ke topik seterusnya.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move 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move forward.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Syabas, kekalkan prestasi ni!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up the good work!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up the great effort!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pendapat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your opinion?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your take?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Pada pendapat saya...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 my opinion...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From my perspective...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langsung tak ada idea.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no idea.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no clue.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jalan penyelesaian sama-sama.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figure it out.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work it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tak penting sangat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not urgent.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no big rush.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Secepat yang mungkin.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As soon as possible.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ASAP.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hantarkan gambar?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send a photo?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send me a pic?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Hantarkan lokasi pada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Send me the location.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Drop me the pin.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kat luar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outside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out and about.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baru je sampai rumah.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just got home.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just walked 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masih ada lagi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it available?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it still in stock?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Stok dah habis.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out of stock.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all gone.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bagi diskaun sikit?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I get a discount?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I get a better price?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Harganya berpatutan.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fair price.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decent price.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ambil yang 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take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take this one.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ambil hati 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 hard feelings.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take it personally.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salahkan diri awak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blame yourself.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beat yourself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Adatlah, kesilapan kadang-kadang berlaku.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Mistakes happen.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Nobody's perfect.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cuba sekali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try one more time.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give it another go.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buat!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did it!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pulled it off!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tengah buat apa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are you up to?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are you doing?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santai-santai je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relaxing.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just chilling.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simpan rahsia?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keep a secret?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keep this between us?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takkan bocorkan rahsia.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My lips are sealed.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My lips won't say a word.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berbaloi.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worth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totally worth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buang masa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waste of time.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complete waste of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udang di sebalik batu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catch?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hidden catch?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syarat apa-apa pun.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 strings attached.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 hidden catches.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free tak hujung minggu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free this weekend?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free this weekend?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ada rancangan lain dah.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plans already.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already have plans.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benda ni cepat-cepat.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make it quick.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make it snappy.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kita dah nak habis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We're running out of time.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We're pressed for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kuatkan volume sikit?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turn up the volume?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pump up the volume?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Bunyi terlalu kuat.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loud.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way too loud.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boleh tangkap tak apa saya cakap?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following 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following 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setuju dengan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with you.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on your side.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fikir bukan-bukan.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overthink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stress over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masa yang menentukan.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 nature take its course.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 things play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Haa, macam tu lah baru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more like it!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what I'm talking about!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sampai tiga ratus ayat!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made it to three hundred!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hit three hundred!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yang awak tengah fikirkan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on your mind?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bothering you?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tengah termenung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thinking.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just zoning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bukan urusan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none of my business.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not my concern.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payah sibuk hal orang.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Mind your own business.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out of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Adakah tempat tu jauh dari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it far from here?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it a long way from 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dekat sangat dah.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just around the corner.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super close.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Berapa lama masa yang diambil?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long does it take?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long will it take?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Lebih kurang sepuluh minit.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About ten minutes.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Roughly ten minutes.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nak cepat.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in a hurry.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in a rush.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buat saya tertekan (stres).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stress me out.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put pressure on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saya sikit?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do me a favor?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give me a hand?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yang awak perlukan?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do you need?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can I get you?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yang uruskan perkara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handle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take care of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atas peringatan awal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Thanks for the heads 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Thank you for letting me know.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buat benda tu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on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getting right on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Beritahu saya kalau awak perlukan apa-apa.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 me know if you need anything.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 me know if you need any help.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cuba sedaya upaya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doing my best.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trying my hardest.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putus asa.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give 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throw in the towel.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buat dengan sangat bagus.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You're doing great.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You're doing a fantastic job.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teruskan lagi usaha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going.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pushing.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perkara paling buruk yang boleh berlaku?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worst that can happen?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worst of 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Harap semuanya berjalan lancar.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Hope for the best.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Fingers crossed.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kiamat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not the end of the world.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not the end of everything.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Okay je bagi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 live with that.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 roll with that.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memang tak mungkin sama sekali.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out of the question.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a definite no.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selesaikan salah faham ni elok-elok.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clear the air.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sort this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ada niat langsung nak buat awak terasa hati.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didn't mean to offend you.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didn't mean any harm.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ambil hati pun.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 offense taken.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None taken.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sependapat.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We're on the same page.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We're in agreement.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pandangan yang baik.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 good point.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a great point.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pegang kata-kata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take your word for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trust you on that.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yang akan menentukan segala-galanya.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Time will tell.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Only time will tell.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Panjang ceritanya kalau nak ikutkan.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long story.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quite a long story.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Dipendekkan cerita...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 make a long story short...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Long story short...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saja tengok-tengok je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browsing.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just looking around.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fikirkan masak-masak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think it over.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sleep on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Nak ambil, tak nak sudah.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Take it or leave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my final offer.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menepati standard yang ditetapkan.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up to par.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up to standard.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baca fikiran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read my mind.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took the words right out of my mouth.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akhiri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wrap it 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call it quits.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Syukurlah, rasa lega bila dengar berita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 relief to hear.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great to hear.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terlalu bagus sangat sampai rasa susah nak percaya.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good to be true.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hard to believe.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cepat sangat buat andaian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jump to conclusions.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assume too quickly.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kita dengar dulu penjelasan mereka sampai habis.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hear them out.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listen to their side.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faham point yang awak cuba sampaikan.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see your point.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get where you're coming from.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pandangan berasas.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 fair point.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a valid point.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mengaku saya salah.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stand corrected.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admit I was wrong.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bertolak ansur.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meet halfway.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find a compromise.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dah di luar bidang kuasa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out of my hands.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beyond my control.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sedia membantu awak bila-bila masa.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at your service.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ready to help.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tengok-tengokkan kejap benda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keep an eye on this?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watch this for a sec?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tolong tengokkan.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watch over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keep an eye on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hilang tau.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lose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misplace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simpan elok-elok.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keep it safe.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guard it with my life.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awak dengar cerita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Where did you hear that?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 did you get that from?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cuma khabar angin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just a rumor.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mere hearsay.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percaya bulat-bulat cerita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Take it with a grain of salt.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believe it blindly.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tengok je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We'll see about that.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We'll see how it goes.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pun dah kira baik daripada tak ada langsung.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better than nothing.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better than zero.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kekalkan semangat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the momentum going.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the energy up.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Jelas tak setakat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that clear?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that clear to you?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Sangat jelas.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crystal clear.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loud and clear.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Perasaan saya bercampur-baur pasal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mixed feelings about this.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second thoughts about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kita rumitkan lagi keadaan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not complicate things.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not make it messy.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kacang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walk in the park.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breeze.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ambil maklum tentang perkara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take note of that.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keep note of that.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ambil ringan perkara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take it for granted.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underestimate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kena bertindak cepat.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need to act fast.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need to move quickly.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sangat penting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Time is of the essence.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Time is running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ceritakan pada saya apa yang jadi?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fill me in?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bring me up to speed?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sedia mendengar.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all ears.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listening closely.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pilihan alternatif yang baik.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 good alternative.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a solid option.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Satu keputusan yang agak sukar untuk dibuat.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tough call.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hard choice.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kita fikirkan dulu semalaman sebelum buat keputusan esok.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sleep on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think it over tonight.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sentiasa sokong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stand by you.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have your back.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Yang lepas tu lepaslah.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look back.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done is done.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Fikirkan tentang sudut positifnya.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Focus on the bright side.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Look on the bright side.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hikmah tersembunyi di sebalik apa yang berlaku.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blessing in disguise.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hidden blessing.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berada di landasan yang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You're on the right track.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You're heading the right way.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hampir sampai ke garisan penamat.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We're almost at the finish line.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We're nearly there.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jawapan muktamad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your final answer?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your bottom line?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tenangkan fikiran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clear my head.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catch my breath.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gopoh sangat bertindak sebelum masa yang sesuai.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jump the gun.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get ahead of yourself.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jadi tanpa disangka-sangka.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out of the blue.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totally unexpected.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mudahkan je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it simple.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things simple.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yang uruskan hal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take care of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sort that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keuntungan untuk kita.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a win for 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a big plus for 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tamak sangat bila dah beruntung.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push your luck.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get too greedy.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terang-terang terpancar kat muka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written all over your face.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plain to see.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Cakap berterus-terang je walaupun pahit.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call a spade a spade.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be brutally honest.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Duit tunai saya dah nak habis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running low on cash.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short on cash.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ada kat hujung lidah saya dah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tip of my tongue.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almost coming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buat kecoh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make a scene.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cause a commotion.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Kecil betul dunia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small world!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such a small world!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bayar asing-asing untuk makanan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split the check.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go Dutch.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ada mood la sekarang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not in the mood.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feeling off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Kuatkan semangat.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your chin up.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Stay strong.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Lebih baik lambat daripada tak buat langsung.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better late than never.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never too late.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boleh percayakan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can count on 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can bank on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akhirnya dah berjaya cecah empat ratus ayat!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finally hit four hundred!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finally made it to four hundred!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hajat awak ke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 brings you here?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 brings you over?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kebetulan lalu dekat sini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passing by.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just in the area.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menilai sesuatu dari luaran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judge a book by its cover.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judge by appearances.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Susah nak cakap.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hard to tell.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tough to say.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skip dulu kali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give it a pass.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sit this one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tahu nak cakap apa dah.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at a loss for words.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speechless.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ambil hati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take it to heart.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get offended.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Hanya tinggal tunggu masa sahaja.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just a matter of time.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bound to happen.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mula balik dari awal semula.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start from scratch.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go back to square one.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kurang sihat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 bit under the weather.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feeling under the weather.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jauh di luar kemampuan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out of my league.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way beyond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biasa-biasa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a low profile.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stay under the radar.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semua orang dah tahu.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an open secret.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common knowledge.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putuskan hubungan.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burn bridges.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cut ties.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tak kita tunda ke lain kali?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we take a rain check?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we reschedule?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Cakap memang mudah daripada nak buat.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easier said than done.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simple to say, hard to do.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hakikat je 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face reality.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face the music.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Gerak hati saya kuat mengatakan...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a gut feeling...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a strong hunch...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pertaruhkan semua benda dalam satu tempat sahaja.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put all your eggs in one basket.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risk everything at once.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kasi jadi!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make it happen!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pull it off!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muslihat apa lagi?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catch this time?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hidden angle?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terus ke point penting.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cut to the chase.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get straight to the point.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Peluang yang agak tipis.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long shot.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slim chance.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desak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push 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pressure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fikirkan cara yang lebih kreatif.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think outside the box.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get creative with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tengok dulu keadaan macam mana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play it by ear.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see how it goes.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Kacang je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piece of cake.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super easy.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yakin sangat, benda belum jadi.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count your chickens before they hatch.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get ahead of yourself.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kejar masa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racing against time.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running out of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tukar rancangan sekarang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change our plans.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adapt on the fly.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ada kebaikan dan ada juga keburukannya.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double-edged sword.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mixed bag.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sebelahkan mana-mana pihak.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take sides.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play favorites.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belum buat keputusan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on the fence.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undecided.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fokus semula pada kerja asal.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get back on track.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refocus on the task.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dah lepas, tak payah kenang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water under the bridge.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all in the past.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cari pasal bila keadaan dah tenang.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rock the boat.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stir up trouble.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saya beritahu awak awal-awal.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give you a heads up.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let you know in advance.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gerak sekarang.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hit the road.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get going.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Kalau bukan sekarang, bila lagi?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If not now, when?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When else?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 mara ke depan.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pushing forward.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moving ahead.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punca sebenar masalah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root cause?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real issue?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kajian terperinci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do our homework.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look into it thoroughly.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nampak janggal kat situ.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out of place.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standing out oddly.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cepat hilang sabar.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lose your temper.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blow your top.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ikut nasihat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take your advice.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follow your lead.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tukar-tukar idea.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bounce some ideas around.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brainstorm together.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Semuanya dalam keadaan baik dan selamat.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safe and sound.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all in one piece.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heret saya dalam hal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drag me into this.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bring me into your drama.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saja tengah buang masa.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killing time.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just passing the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tengok gambaran lebih besar.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look at the big picture.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see the whole picture.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Satu tugasan yang agak berat untuk dibuat.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an uphill task.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tough battle.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buat kerja di luar kemampuan.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bite off more than you can chew.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take on too much.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on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up for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down for whatever.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rahsiakan dulu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it under wraps.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it on the down-low.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payah fikir panjang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no-brainer.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an obvious choice.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memandai reka cerita kata aku cakap macam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put words in my mouth.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twist my words.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Okey, kita ambil jalan tengah (sama-sama mengalah).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meet you halfway.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compromise with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tukar topik.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drop the subject.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change the topic.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terfikir juga.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at the back of my mind.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lingering in my thoughts.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manfaatkan peluang ni sebaik mungkin.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make the most of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seize the opportunity.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langkah kita yang seterusnya?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next step?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next move?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kita gopoh sangat buat keputusan.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not rush into things.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not jump into anything.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di luar kawalan saya dah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out of my hands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beyond my control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asyik nak tuding jari (salahkan orang lain).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point fingers.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play the blame game.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bercakap berdasarkan pengalaman saya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speaking from experience.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talking from firsthand experience.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kita beri mereka masa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give them some space.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give them some breathing room.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nak tukar angin.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change of pace.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nice change of scenery.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benda tu ganggu fikiran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let it get to you.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let it bother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terbuka kepada apa-apa cadangan.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open to suggestions.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ready for any ideas.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kita buat andaian sendiri.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not make assumptions.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not jump to conclusions.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percuma (kedai belanja).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house.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free of charge.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paksa diri awak keterlaluan sangat.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push yourself too hard.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burn yourself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saya maklumkan semula pada awak pasal hal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get back to you on that.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follow up with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kekal fokus pada matlamat asal.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stay focused.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our eyes on the prize.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hikmah tersembunyi di sebalik kejadian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blessing in disguise.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silver lining.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hilang fokus.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lose your focus.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get distracted.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sangat setuju dengan cadangan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all for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one hundred percent behind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tamatkan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wrap things 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bring this to a close.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cuma salah faham kecil sahaja.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just a misunderstanding.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nothing serious.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mula dari awal balik.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make a fresh start.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wipe the slate clean.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pelan sandaran kita?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backup plan?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plan B?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pertimbangkan baik buruk pilihan yang ada.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weigh the options.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look at the pros and cons.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Sediakan payung sebelum hujan.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better to be safe than sorry.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always good to prepare.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berserah pada nasib semata-mata.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things to chance.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it to luck.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tetap dengan pendirian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stand my ground.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stick to my guns.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kemas meja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clear the table.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tidy up the desk.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betul-betul buat aku tersedar.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an eye-opener.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real wake-up call.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cabar kesabaran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test my patience.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push my buttons.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sedia mengikut apa sahaja kemahuan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at your disposal.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here to help.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kena puji jugak lah.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give credit where it's due.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give credit where credit belongs.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memang mustahil.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That's out of the question.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That's flat-out impossible.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melampaui batas.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cross the line.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go too far.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ingat perkara tu baik-baik dalam fikiran.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keep that in mind.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remember that well.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mula serius fokus pada kerja.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get down to business.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buckle down.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melibatkan soal prinsip 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matter of principle.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about my integrity.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mungkir janji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break your promise.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go back on your word.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Kesabaran saya dah semakin menipis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running out of patience.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reaching my limit.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kita tinggalkan hal tu setakat ni sahaja.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leave it at that.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leave well enough alone.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dah mampu awak capai.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within your reach.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well within your grasp.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cecah lima ratus ayat sepenuhnya!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officially hit five hundred!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officially made it to five hundred!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pandangan awak tentang hal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your take on this?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your perspective?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pengalaman baru.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broaden our horizons.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try something completely new.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Rasa macam nak luruh jantung.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gut-wrenching feeling.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sickening feeling.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diorang goyangkan (takut-takutkan) kau.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let them intimidate you.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let them rattle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ambil alih urusan ni seterusnya.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I'll take it from 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I'll take over from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kekalkan sikap profesional.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things professional.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stay professional.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semua orang dah tahu sendiri (peraturan sedia maklum).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an unwritten rule.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an understood rule.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sesekali pandang rendah pada pihak lawan.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underestimate your opponent.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take the competition lightly.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agak kesuntukan masa sikit hari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short on time today.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pressed for time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fikir dan bincang sama-sama.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put our heads together.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brainstorm this together.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satu peluang yang sangat jarang-jarang berlaku.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rare opportunity.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once-in-a-lifetime chance.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peluang keemasan ni terlepas begitu sahaja.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let the opportunity slip away.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miss out on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sedar sepenuhnya tentang risiko yang ada.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fully aware of the risk.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well aware of what's at stake.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mudahkan jalan yang ada.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clear the path.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pave the way.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Satu kenyataan pahit yang amat sukar untuk diterima.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hard pill to swallow.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bitter truth.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kurung diri awak dalam bilik.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lock yourself in the room.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coop yourself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memang sangat layak untuk tugasan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well-suited for this job.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cut out for this job.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dan periksa semula bukti yang ada.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re-examine the evidence.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take another look at the proof.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kena buat ikut turutan.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step-by-step process.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sequential task.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tinggalkan kesan yang mendalam.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make a lasting impression.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leave our mark.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mesej tersirat yang mereka nak sampaikan?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underlying message?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hidden meaning?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baca maksud tersirat di sebalik kata-kata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read between the lines.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look for the subtext.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perkara yang sangat jarang berlaku.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hardly ever happens.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once in a blue moon.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saya tertunggu-tunggu tanpa jawapan.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me hanging.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keep me in suspense.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sentiasa sedia berkhidmat.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at your service.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at your beck and call.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simpan segala bukti rekod bertulis.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a paper trail.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document everything.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satu perkara yang saya langsung tak faham.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closed book to 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completely Greek to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paksa aku jawab (depan orang).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put me on the spot.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corner me like that.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menarik diri daripada perjanjian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pulling out of this deal.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backing out of this agreement.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titik kesepakatan.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find some common ground.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reach an understanding.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Perkara ni memang dah pasti sahih.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an absolute certainty.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sure thing.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paksa saya buat tindakan yang saya tak suka.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force my hand.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push me into a corner.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pening kepala dah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losing my mind.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going crazy.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teruskan momentum (semangat)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the ball rolling.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the energy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memang cari nahas.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recipe for disaster.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asking for trouble.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ungkit-ungkit lagi kisah lama.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dig up the past.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bring up old baggage.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Kalau aku jadi kau...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If I were in your shoes...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If I were you...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kosongkan jadual kita.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clear our schedule.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free up some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macam bom jangka.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ticking time bomb.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waiting to blow 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ikut peraturan yang ditetapkan.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play by the rules.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stick to the guidelines.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kesimpulan penting yang kita dapat?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key takeaway?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main lesson?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luaskan lagi skop carian kita.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broaden our search.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widen the net.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ada baik buruk dia.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blessing and a curse.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mixed blessing.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rumitkan sangat proses kerja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overcomplicate the process.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make it harder than it 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masih buka peluang untuk mana-mana pilihan lain.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keeping my options open.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keeping an open mind.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tapis pilihan yang ada.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narrow down the choices.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filter our options.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Satu pemandangan yang menyejukkan mata memandang.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sight for sore eyes.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welcome relief.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 mereka pengaruhi kau.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let them cloud your judgment.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let them sway your mind.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saja nak bagi korang fikir sudut sebaliknya...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playing devil's advocate...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offering the opposite view...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beri saingan sengit pada mereka.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give them a run for their money.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give them a real fight.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sikit sangat kalau nak dibandingkan dengan jumlah keseluruhan.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drop in the ocean.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drop in the bucket.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letak harapan terlalu tinggi sangat pada benda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put all your hopes on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get your hopes up too high.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cuba cabar had kemampuan diri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stretching my limits.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pushing past my boundaries.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tetapkan beberapa peraturan asas dari awal.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set some ground rules.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lay down the basics.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satu ujian untuk melihat sejauh mana kekuatan diri seseorang.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test of character.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test of resilience.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Kekalkan sikap tenang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lose your composure.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lose your cool.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bagi lampu hijau pada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giving you the green light.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giving you the go-ahead.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sambung semula dari tempat kita berhenti hari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pick up where we left off.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resume where we paused.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Langkah kita ni dah betul dah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step in the right direction.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solid move forward.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tengok dari sudut positifnya.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look on the bright side.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focus on the positives.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Bunyi bising apa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that noise?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that sound?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pergi cari alas perut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grab a quick bite.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grab something to eat.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kecil je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just a small matter.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no big thing.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besar-besarkan cerita.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make a big deal out of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blow it out of proportion.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ubah keputusan (fikiran) pasal hal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having a change of heart.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changing my mind.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bahagikan tugas ni sama rata.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split the work evenly.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share the load.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Padanan yang sangat sesuai.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perfect match.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great combo.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pintu tu terbuka.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door open.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keep the door unlocked.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mendoakan yang terbaik.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hoping for the best.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keeping my fingers crossed.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apa-apa hal, kita contact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in touch.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stay connected.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dah dekat sangat 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just around the corner.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super close by.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hilang kunci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lose your keys.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misplace your keys.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Bajet saya agak ketat bulan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on a tight budget.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pinching pennies this month.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berehat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take a short break.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take five.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lagi bagus daripada apa yang saya jangka.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better than I expected.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exceeding expectations.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tinggalkan barang-barang awak kat sini.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your things here.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your stuff behind.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buat benda ni demi kebaikan diri awak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doing this for your own good.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looking out for you.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tunggu sampai hujan berhenti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wait for the rain to stop.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wait it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berbaloi untuk dicuba.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worth a try.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worth giving it a shot.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gerak balik.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head back home.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call it a night.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rancangan awak malam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your plan for tonight?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your plan this evening?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duduk dalam rumah je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stay indoors today.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stay inside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luar sana berangin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windy outside.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blustery outside.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kunci pagar.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lock the gate.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gate unlocked.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lambat (lewat) sikit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running a bit late.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behind schedule.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pesan makanan.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order some food.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get takeout.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Harganya amat munasabah dan berbaloi.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reasonable price.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fair deal.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benda tu, panas.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touch that, it's hot.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scald yourself.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biasa dengan cuaca macam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used to this kind of weather.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accustomed to this climate.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jaga kebersihan tempat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the place clean.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tidy up after ourselves.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itu cuma salah faham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think it's just a misunderstanding.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think it's a simple miscommunication.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lampu terpasang.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lights on.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waste electricity.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dompet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my wallet.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searching for my wallet.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ramalan cuaca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check the weather forecast.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see what the weather's like.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Sekarang ni tengah hujan lebat.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raining heavily right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pouring rain right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air tu tumpah.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spill the water.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knock the cup over.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cuma niat nak menolong je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trying to help.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only trying to lend a hand.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ambil gambar ramai-ramai.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take a group photo.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snap a group pic.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Pagi yang sangat indah.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beautiful morning.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lovely morning.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cecah enam ratus ayat semuanya!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officially reached six hundred!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officially hit six hundred!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Pukul berapa sekarang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the time now?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the time?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senarai barang yang nak beli.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make a shopping list.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write down what we need.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Sunyi betul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quiet 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dead quiet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tinggalkan kasut awak kat luar.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your shoes outside.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your footwear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sarapan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having breakfast.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grabbing some breakfast.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tong-tong (kongsi) duit minyak.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split the gas money.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chip in for gas.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pilihan yang mudah.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an easy choice.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pretty easy pick.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minum terlalu banyak kafein.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drink too much caffeine.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have too much coffee.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hadiah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a gift.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gift hunting.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letak balik benda ni kat tempat asal.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put this back.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return this to its spot.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Agak ramai orang sikit hari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bit crowded today.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pretty packed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bawa payung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your umbrella.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your umbrella behind.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saja tengah mengemas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cleaning up.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just tidying around.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cuba ikut jalan lain.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try a different road.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take another route.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satu proses yang sangat ringkas.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very simple process.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pretty straightforward.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membazir makanan.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waste food.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throw away good food.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tunggu parcel (barang) sampai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waiting for a parcel.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expecting a delivery.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jumpa dekat pintu masuk utama.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meet at the main entrance.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meet up at the front gate.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Warna yang cantik.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nice color.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such a lovely color.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santai-santai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take it easy today.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chill out today.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Bau apa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that smell?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that odor?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tutup kipas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turn off the fan.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switch off the fan.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luar dah mula nak gelap dah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getting dark outside.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getting dim outside.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air paip ni terbiar terbuka.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faucet running.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let the water run.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cas telefon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charging my phone.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plugging my phone 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tempat letak kereta.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look for a parking spot.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find some parking.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percuma (tak perlu bayar apa-apa).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free of charge.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totally free.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lintas jalan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cross the road yet.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step out into the street yet.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ada masalah nak tidur 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having trouble sleeping.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tossing and turning.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set alarm (jam loceng).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set an alarm.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set the timer.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Hari ni hari cuti umum.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public holiday.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day off for everyone.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buka tingkap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open the window.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let the air 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betul-betul habis pilihan dah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completely out of options.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fresh out of choices.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ikut jalan pintas.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take a shortcut.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cut through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Pedas betul makanan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spicy.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super hot.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makan laju sangat.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eat too fast.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wolf your food down.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pergi berjalan-jalan kejap.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going for a walk.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taking a stroll.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jumpa selepas makan tengah hari.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meet after lunch.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meet up after we eat.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rak paling atas.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top shelf.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way up on the top rack.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berhenti setakat ni dulu untuk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call it a 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pack up for today.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 kat dalam kotak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inside the box?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in that box?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gosok baju.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iron the clothes.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press the shirts.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Berhabuk betul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dusty 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super dusty in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cat yang tengah basah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touch the wet paint.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smudge the paint.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basuh kain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doing the laundry.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washing some clothes.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tarikh luput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check the expiry date.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check the date first.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Barang tu dah habis stok.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out of stock.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completely sold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tinggalkan beg awak tanpa dijaga.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your bag unattended.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your luggage around.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sejuk sikit la badan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feeling a bit chilly.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shivering a bit.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ubah (laraskan) suhu tu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adjust the temperature.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turn the dial a bit.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kesilapan biasa yang orang selalu 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common mistake.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an easy slip-up.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kemas barang-barang awak masuk beg.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pack your things.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anything behind.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gunting ni kat mana entah.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the scissors.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trying to find the shears.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periksa lock kunci tu sekali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double-check the lock.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make sure it's locked.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Silau sangat kat dalam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bright in 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blinding in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tersadung (tersepak) wayar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trip over the wire.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catch your foot on the cable.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isi air dalam botol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filling up the water bottle.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topping up my bottle.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tempat yang redup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find a shaded spot.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get in the shade.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dalam laci paling bawah.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in the bottom drawer.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down in the lower drawer.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beralih ke perkara seterusnya.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move to the next one.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move on to the next item.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Bunyi bising apa kat luar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that noise outside?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going on outside?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pergi buang sampah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throw away the trash.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take out the trash.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Licin betul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slippery 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super slick right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paip air tu menitik.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faucet leaking.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let the faucet drip.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siapkan meja makan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setting up the table.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laying out the plates.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perlahankan sikit volume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turn down the volume.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lower the sound.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masih baru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brand new.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fresh out of the box.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duduk atas lantai.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sit on the floor.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sit down there.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kupas buah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peeling the fruits.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slicing up the fruit.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tukar bateri baharu.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change the batteries.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put fresh batteries 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tersorok daripada pandangan.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hidden from view.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tucked out of sight.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balas mesej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reply to the message.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them on read.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alat kawalan jauh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the remote control.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hunting for the remote.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ikat beg plastik tu kuat-kuat.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tie the plastic bag tightly.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knot the bag tight.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terlalu ketat untuk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tight for 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squeezing me too much.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pijak rumput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step on the grass.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walk on the lawn.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cuma tengah lap cermin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wiping the glass.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giving the mirror a wipe.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balik resit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check the receipt again.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take another look at the receipt.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rak bahagian tengah.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middle shelf.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right on the center rack.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kekalkan usaha yang bagus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up the good work.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doing great.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Barisan panjang beratur tu untuk apa eh?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that long line for?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everyone lining up for?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tutup kain langsir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close the curtains.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draw the blinds.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Hari ni cuaca berangin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windy today.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gusty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tinggalkan kunci tersangkut dekat pintu.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key in the lock.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keys in the door.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panaskan makanan ni kejap.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heating up the food.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microwaving lunch.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pastikan pintu sentiasa berkunci.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the door locked.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make sure it's locked.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semua kebetulan semata-mata.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complete coincidence.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pure chance.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duduk dekat sangat dengan skrin.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sit too close to the screen.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glue your eyes to the screen.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saja tengah siram pokok-pokok bunga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watering the plants.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tending to the flowers.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kosongkan padang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clear the field.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clear the pitch.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dah rosak.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out of order.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broken down.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cabut charger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unplug the charger.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charger plugged 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tengah cari pasangan stoking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the matching socks.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hunting for the other sock.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sapu lantai ni dulu bagi bersih.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sweep the floor first.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give the floor a good sweep.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berat sangat kalau nak angkat seorang 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heavy to lift alone.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way too heavy to carry alone.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air kopi tu tumpah.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spill the coffee.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knock the mug over.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lipat kain selimut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folding the blankets.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neatening the covers.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baki yang tinggal.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check the remaining balance.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see what's left.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kat atas meja tepi.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side table.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resting on the end table.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cecah tujuh ratus!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successfully reached seven hundred!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successfully hit seven hundred!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Kesan kotoran apa dekat baju awak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that stain on your shirt?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that mark on your shirt?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buka pintu belakang.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open the back door.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unlock the back door.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Hari ni cuaca rasa agak bahang sikit.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humid today.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muggy outside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enjin kereta terbiar terpasang.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car engine running.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idle the engine.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seterika tali leher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ironing my necktie.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pressing my tie.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tisu.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look for a tissue.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grab some tissues.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Tepat pada waktunya.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perfect timing.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right on cue.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pijak lantai yang tengah basah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step on the wet floor.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walk on the wet floor.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asingkan surat-surat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sorting out the mail.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going through the letters.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gantung kunci-kunci tu kat sini.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hang the keys here.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put the keys on the hook.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Bahan ni memang jenis tahan lasak.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durable material.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built to last.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cermin tingkap tu dinaikkan (cermin kereta).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wind up the window.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car windows down.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pita pengukur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the tape measure.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trying to find the measuring tape.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susun rak buku ni bagi kemas.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organize the bookshelf.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tidy up the book rack.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Gelap sangat ni sampai tak nampak apa-apa.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dark to see.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pitch black in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skrin tu tercalar.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scratch the screen.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scuff the display.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hiris bawang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slicing the onions.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chopping onions.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periksa alamat tu sekali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double-check the address.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confirm the address.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beranda depan.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front porch.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sitting on the veranda.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teruskan melangkah ke depan.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moving forward.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heading straight.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 kat dalam beg plastik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inside that plastic bag?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in that shopping bag?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buka TV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turn on the television.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switch on the TV.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Malam ni cuaca dah mula rasa sejuk.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getting chilly tonight.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freezing tonight.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makanan tu terbuka tanpa ditutup.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food uncovered.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meal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ikat tali kasut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tying my shoelaces.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lacing up my shoes.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penyeduk sampah.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look for the dustpan.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grab the dustpan.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permintaan yang munasabah.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reasonable request.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fair ask.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serpihan kaca yang pecah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touch the broken glass.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handle the shards.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periksa dompet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checking my wallet.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looking through my wallet.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Jarakkan diri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some distance.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back up a little.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Kawasan kejiranan ni sangat sunyi.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very quiet neighborhood.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peaceful around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kunci laci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lock the drawer.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drawer open.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kalkulator ni kat mana entah.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the calculator.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trying to find the calculator.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lap meja makan ni bagi bersih.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wipe the dining table.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clean the table down.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Bising sangat kat dalam ni sampai tak dengar.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noisy in 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deafening in 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bersandar dekat dinding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lean against the wall.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rest on that wall.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lipat kain baju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folding the clothes.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sorting the laundry.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tengok tag harga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check the price tag.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see how much it is first.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meja dapur.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kitchen counter.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sitting by the sink.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 beralih ke bahagian seterusnya.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jump to the next part.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skip to the next section.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Tag harga tu untuk barang yang mana satu?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that price tag for?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that tag attached to?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tutup dapur gas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switch off the stove.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turn off the burner.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luar tu panas terik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scorching hot outside.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blazing outside.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seterika tu terpasang tanpa dijaga.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iron plugged 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hot iron unattended.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pasang kipas ni kejap.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turning on the fan.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switching the fan 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extension wire (wayar penyambung).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look for the extension wire.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find an extension cord.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proses yang mudah dan tak pening.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straightforward process.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pretty simple.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soket elektrik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touch the electrical socket.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mess with the power outlet.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periksa paras air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checking the water level.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seeing how much water's left.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pastikan pintu pagar sentiasa tertutup.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the gate closed.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shut the front gate.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Beg ni memang jenis ringan.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lightweight bag.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feather-light.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pergi buang sampah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clear the trash.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forget to take out the garbage.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tengah cari ring kunci ni (gantungan kunci).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the key ring.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searching for the keychain.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mop lantai ruang tamu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mop the living room.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mop down the floor.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terlalu kecil untuk ukuran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small for 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way too tiny for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hempas pintu tu kuat-kuat.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slam the door.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bang the door shut.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kupas ubi kentang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peeling the potatoes.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prepping the potatoes.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periksa balik tarikh tu betul-betul.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double-check the date.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confirm the date.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rak kasut.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shoe rack.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resting on the shoe shelf.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beralih ke senarai yang seterusnya.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move on to the next list.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switch to the next list.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 kat dalam sampul surat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inside that envelope?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in that envelope?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buka aircond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turn on the air conditioner.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switch on the AC.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Malam ni cuaca berangin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windy tonight.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howling outside tonight.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sampai tertinggal payung awak pula.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your umbrella behind.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forget your umbrella.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cas laptop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charging my laptop.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plugging in my laptop.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penyapu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look for the broom.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grab the broom.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Harganya berpatutan sangat dah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fair price.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real bargain.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bahagian tepi yang tajam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touch the sharp edge.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cut yourself on that edge.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bersihkan cermin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cleaning the mirror.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giving the mirror a wipe.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biarkan tingkap tu tertutup.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keep the window shut.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leave the window closed.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cuma penyelesaian sementara sahaja.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temporary solution.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just a quick fix.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bagi kucing makan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feed the cat.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let the cat go hungry.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pengetip kuku ni kat mana entah.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the nail clipper.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trying to find the clippers.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lap habuk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wipe the dust off.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dust off the surface.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terlalu longgar untuk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loose for 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baggy on 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bersandar dekat cermin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lean on the glass.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push against the glass.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jerang air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boiling some water.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putting the kettle 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jumlah keseluruhan harga.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check the total amount.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see what the total comes 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meja ruang tamu.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coffee table.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right on the living room table.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teruskan ke kumpulan seterusnya.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proceed to the next group.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head to the next batch.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Bunyi bising apa dekat dapur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What's that noise in the kitchen?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What's going on in the kitchen?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tutup suis pemanas air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turn off the water heater.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switch off the heater.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Petang ni cuaca nampak mendung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cloudy this afternoon.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overcast this afternoon.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kepala tong gas terbuka.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leave the gas tank open.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valve open.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potong roti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slicing the bread.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cutting up some bread.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pembuka tin.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look for the can opener.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grab a can opener.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betul-betul kesilapan yang tidak disengajakan.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an honest mistake.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a total accident.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bahagian permukaan yang melekit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touch the sticky surface.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get your fingers sticky.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susun barang dalam beg saya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organizing my bag.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packing up my bag.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malapkan sikit cahaya lampu.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dim the lights.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keep the lights low.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Ukurannya memang ngam-ngam.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a perfect fit.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just the right size.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kunci mangga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forget to lock the padlock.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leave the padlock open.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lampu suluh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looking for the flashlight.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trying to find the flashlight.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sental/berus lantai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scrub the floor.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give the floor a good scrub.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berat sangat nak angkat seorang 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too heavy to carry alone.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way too heavy to lift by myself.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kuah sup tu tumpah.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Don't spill the soup.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slosh the soup around.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bilas pinggan-mangkuk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just rinsing the plates.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just washing up the dishes.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periksa label ukuran saiz baju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Let's check the size tag.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Let's see what size it 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meja kecil tepi katil.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on the bedside table.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resting on the nightstand.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cecah lapan ratus ayat!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officially reached eight hundred!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officially hit eight hundred!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Berapa lama masa nak sampai ke sana?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long does it take to get there?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long does it take to make it there?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Jaga tepi kain sendiri.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Mind your own business.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your nose out of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langsung tak tahu apa yang dah jadi.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no idea what happened.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no clue what went down.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maklumkan perkembangan pasal hal ni dekat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me updated on this.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me posted on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kedai makan dekat-dekat sini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there a restaurant nearby?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there a food spot around 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terlepas isi penting.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missed the whole point.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missed the point completely.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bezakan.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tell the difference.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spot the difference.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Buat macam rumah sendiri.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Make yourself at home.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Make yourself comfortable.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masuk akal tak pada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it make any sense to you?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it sound right to you?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ambil nafas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catch my breath.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take a breather.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Lewat sikit tak apa daripada tak datang langsung.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better late than never.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It's never too late.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turn is it now?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go is 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boleh tanggung risiko hilang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afford to lose this.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risk losing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Ambil masa awak, tak payah gopoh.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Take your time, no rush.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Take your time, no hurry.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boleh setelkan benda ni seorang diri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handle this on your own?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manage this by yourself?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berubah fikiran pasal hal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changed my mind about 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had second thoughts.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Lagipun benda tu dah tak penting 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doesn't matter anyway.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doesn't make any difference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cerita kat awak pasal hal tu?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told you that story?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let that slip?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pasal masa.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lost track of time.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completely forgot about the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sedia nak pesan makanan?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ready to order?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Ready to order?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eja nama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do you spell your name?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do you write your name?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Masukkan nama saya sekali untuk esok.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Count me in for tomorrow.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Put me down for tomorrow.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macam tak sedap hati lah pasal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a bad feeling about this.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a weird feeling about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Ikut kiri melainkan jika memotong.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left unless overtaking.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Stay left unless passing.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orang duduk ke dekat kerusi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this seat taken?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this seat free?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tolong saya, nanti saya tolong awak balik.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scratch my back, and I'll scratch yours.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scratch my back, and we'll help each other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Ngam-ngam sampai tepat waktu.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barely made it on time.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barely caught it in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Ikut suka awak lah kalau macam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Suit yourself then.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Have it your way then.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makanan ni rasa pelik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taste weird to you?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taste funny to you?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perlu masa untuk bertenang.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a moment to collect myself.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a minute to cool off.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Kalau tak pecah ruyung, manakan dapat sagunya.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 pain, no gain.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Nothing comes easy.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Kereta siapa yang tengah halang laluan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car is blocking the way?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car is in the way?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tak tahan dah dengan cuaca panas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stand this heat anymore.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take this heat anymore.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cepat, dia dapat.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First come, first served.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Early bird gets 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cakap kuat sikit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speak up a bit?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talk a little louder?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pernah nampak benda ni dekat mana-mana sebelum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seen this somewhere before.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spotted this somewhere.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 benda ni mahal gila.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It's very expensive.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costs an arm and a leg.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bertanggungjawab dekat tempat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is in charge of this place?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is running this place?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langsung pasal rancangan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totally forgot about that plan.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totally blanked on that plan.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rasa sihat sikit ke sekarang?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feeling any better now?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you feeling better yet?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boleh tahu pasal hal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did you find out about 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did you hear about 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Bayar guna duit syiling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Pay with exact change.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Just use coins.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ada satu pengakuan nak dibuat.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a confession to make.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something to admit.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rezeki kita jumpa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you when I see you.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Until next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Tren (LRT/MRT) lambat sampai tak hari 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 train delayed?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 train running late today?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yang awak tanam, itulah yang awak tuai.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reap what you sow.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get what you put 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tak dengar apa-apa langsung.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hear anything at all.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 barely hear a thing.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Silakan, buatlah macam rumah sendiri (jemputlah).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 my guest.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Help yourself.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Baju ni nampak sesuai tak dengan saya?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dress look good on 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dress suit 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regangkan kaki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stretch my legs.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take a quick walk.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Tindakan lebih membuktikan daripada sekadar kata-kata.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Actions speak louder than words.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Actions matter more than talk.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memandu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turn is it to drive?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turn is it to take the wheel?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tak boleh tahan dengan bunyi bising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put up with this noise.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stand this racket.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lambat, janji konsisten.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Slow and steady wins the race.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Consistency is key.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tak awak turunkan saya kat sini je?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drop me off here?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let me out 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lama dah aku nak tanya kau...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been meaning to ask you...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wanted to ask you for a while...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Kos nak menginap kat sana mahal gila.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costs a fortune to stay there.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costs an insane amount to stay there.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Lagipun, siapa yang cadangkan tempat ni sebenarnya?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suggested this place anyway?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picked this place in the first place?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terus hilang selera makan langsung.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lost my appetite.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even eat a bite.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ni dah hilang akal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out of your mind?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you going crazy?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Berapa jauh stesen minyak yang paling dekat?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far is the nearest gas station?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Where's the closest gas station?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Fokus pandangan awak dekat jalan raya.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your eyes on the road.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your focus on driving.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berbelah bahagi tentang perkara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I'm torn about this.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I'm on the fence about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Tengoklah sendiri kalau awak tak percaya cakap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for yourself if you don't believe me.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See for yourself if you think I'm lying.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pilihan makanan vegetarian tak kat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there a vegetarian option available?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there a veggie option 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menilai sesuatu hanya daripada luaran sahaja.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can't judge a book by its cover.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can't judge just from appearances.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hampir tak cam kau dengan gaya rambut macam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barely recognized you with that haircut.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barely knew it was you with that hair.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Mestilah boleh, silakan.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By all means, go ahead.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By all means, help yourself.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warna ni nampak terang sangat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color look too bright?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color stand out too much?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ambil angin luar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get some fresh air.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step outside for a bit.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Kejujuran itu adalah tindakan yang terbaik.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Honesty is the best policy.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Honesty is always the right move.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Jaket siapa yang tertinggal dekat atas kerusi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jacket is left on the chair?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jacket is sitting on this chair?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tak boleh bersabar dengan perangai macam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put up with this attitude.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tolerate this behavior.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Setiap yang berlaku pasti ada hikmah yang tersendiri.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Every cloud has a silver lining.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Every cloud brings something good.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hulurkan garam tu dekat saya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pass me the salt?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hand me the salt?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lama dah saya tertunggu-tunggu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been looking forward to this 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waited so long for this 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 benda ni jauh lebih mahal daripada apa yang saya agak.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costs way more than I expected.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costs a lot more than I thought.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bagi kebenaran tukar benda ni tanpa bagitahu saya?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authorized this change without telling me?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authorized this change behind my back?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sesat jalan dekat dalam bangunan ni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lost my way in the building.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completely got turned around inside.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kira jumlah mata (skor) sekarang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keeping track of the score?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you tracking the points?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saya nak pergi ke perhentian bas dari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do I get to the bus stop from here?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do I reach the bus station from 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perlahankan sikit suara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your voice down, please.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your volume down, please.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Jadual saya agak padat sikit petang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a tight schedule this afternoon.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a packed afternoon.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betulkan selak pintu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if you can fix this latch.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See if you can mend this lock.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farmasi yang buka lagi ke jam macam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there a pharmacy open at this hour?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there a drugstore open right now?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janganlah ambil mudah sangat pasal sesuatu benda.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shouldn't take things for granted.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shouldn't assume everything's guaranteed.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tak dapat nak lelapkan mata langsung semalam.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barely slept a wink last night.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barely got any sleep last night.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segan-segan nak tanya kalau awak perlukan bantuan.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Feel free to ask if you need help.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Don't hesitate to ask if you need help.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corak ni nampak serabut sangat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pattern look too messy?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pattern look too cluttered?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perbaharui lesen memandu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renew my driver's license.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get my license renewed.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Makin banyak berlatih, makin mahir.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Practice makes perfect.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Repetition builds mastery.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basuh pinggan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turn is it to wash the dishes?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turn is it to do the dishes?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datang makan malam nanti.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make it to dinner later.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join dinner tonight.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cepat betul berlalu bila kita tengah seronok.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Time flies when you're having fun.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Time flies when having a good time.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pegang benda ni kejap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hold this for a second?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grab this for a sec?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seminggu saya berlatih buat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been practicing this for a week.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spent a week on this.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perlukan usaha yang banyak kalau nak 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takes a lot of effort to do that.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takes serious work to pull off.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paip air terbuka dekat dalam bilik air?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left the faucet running in the bathroom?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left the faucet on in the bathroom?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lupa kat mana saya letak kereta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forgot where I parked my car.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completely lost my car in the lot.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rancang nak pergi mana-mana ke esok?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planning to go anywhere tomorrow?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you planning to head out tomorrow?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selalu luangkan masa hujung minggu?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do you usually spend your weekend?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do you usually spend your days off?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Jaga jarak awak dari kawasan tepi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your distance from the edge.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your distance from the ledge.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Kepala saya rasa sakit mencucuk-cucuk sangat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a splitting headache right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a pounding headache.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ada apa-apa baucar diskaun.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if there are any discount vouchers.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See if there are any coupons available.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jalan pintas tak nak elak kesesakan lalu lintas (jem)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there a shortcut to avoid the traffic?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there a back road to skip the jam?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tak boleh dapat semua benda dalam satu masa.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can't have your cake and eat it too.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can't have it both ways.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dah tak kenal tempat ni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barely recognize this place anymore.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 barely recognize this town anymore.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periksa kunci tu dua kali.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Make sure you double-check the lock.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Make sure you check the lock twice.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ton warna ni nampak gelap sangat tak untuk bilik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shade look too dark for the room?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shade seem too gloomy?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tambah nilai kad Touch 'n Go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top up my Touch 'n Go card.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reload my transit card.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mendahului takdir.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will cross that bridge when we come to 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will deal with it when the time comes.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kunci pejabat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turn is it to lock up the office?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turn is it to shut down the office?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belum boleh bagitahu awak rahsia tu buat masa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tell you the secret yet.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spill the beans yet.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bertindak awal, dia yang akan dapat hasil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The early bird catches the worm.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The early bird gets the prize.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tempat menarik untuk dilawati?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recommend a good place to visit?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suggest some sights to see?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Sejak menjak dua tiga hari ni saya kerap tidur lewat sangat.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been staying up late these past few days.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been burning the midnight oil lately.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perlukan kesabaran yang tinggi nak hadap.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takes a lot of patience to deal with this.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takes a ton of patience.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pintu peti ais terbuka luas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left the fridge door wide open?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left the refrigerator hanging open?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balas mesej awak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forgot to reply to your text.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completely spaced out on answering your message.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jangka ada tetamu nak datang ke petang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expecting any guests this evening?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you having company tonight?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boleh kawal diri untuk kekal tenang macam tu sekali?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do you manage to stay so calm?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do you manage to keep your cool like that?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jangan sentuh barang-barang pameran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your hands off the display items.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your hands to yourself.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Tekak saya rasa macam perit sikit hari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a scratchy throat today.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a sore throat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muatkan benda ni dalam kereta.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if you can squeeze this into the car.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See if you can fit this in the trunk.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dikenakan caj penghantaran tak untuk kawasan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there a delivery charge for this area?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there a shipping fee for this zone?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Barang padan dengan harga yang kita bayar.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get what you pay for.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pay for the quality you get.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Sekali imbas tadi saya hampir tak perasan pun apa bezanya.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barely noticed the difference at first glance.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barely saw any change at first.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tak terlajak tidur pulak esok pagi.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Make sure you don't oversleep tomorrow.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Make sure you set your alarm for tomorrow.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kain ni nampak kasar sangat tak pada kulit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fabric feel too rough on your skin?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fabric feel scratchy on you?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perbaharui pasport saya tak lama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renew my passport soon.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get my passport updated soon.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Fikir masak-masak sebelum bertindak.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Look before you leap.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Think twice before doing anything.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pergi buang sampah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turn is it to take out the trash?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turn is it to throw out the garbage?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boleh nak jamin apa-apa buat masa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guarantee anything at the moment.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promise anything right now.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Setiap orang pasti akan ada masa untuk dia berjaya atau bersinar juga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Every dog has its 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Every dog gets its moment to shine.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tempat makan tengah hari yang best?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recommend a good place for lunch?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suggest a nice lunch spot?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Sejak menjak ni saya tengah kurangkan minum air manis.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been cutting down on sweet drinks lately.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been trying to cut out sugary drinks.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perlukan banyak latihan kalau nak buat dengan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takes a lot of practice to get it right.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takes consistent practice to master.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pintu pagar utama terbuka luas tadi?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left the main gate wide open just now?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left the front gate completely open?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tutup suis seterika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forgot to turn off the iron.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completely left the iron 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rancang nak ambil cuti ke minggu depan?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planning to take leave next week?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you planning to take time off next week?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sabar dengan jalan jem setiap pagi?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do you cope with the traffic every morning?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do you deal with the morning jam?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Susun kasut awak bagi kemas dekat atas rak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your shoes tidy on the rack.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your shoes neat on the shelf.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Leher saya rasa sakit sebab salah tidur semalam.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a stiff neck from sleeping awkwardly.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a stiff neck from sleeping funny last night.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dapatkan balik duit (refund) untuk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if you can get a refund for this.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See if you can claim your money back.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apa-apa barang atas nama saya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there a parcel under my name?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there a package for 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jangan cepat sangat nak nilai orang.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shouldn't judge someone so quickly.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shouldn't jump to conclusions about people.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tak cam suara awak tadi dalam telefon.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barely recognized your voice over the phone.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barely knew it was you speaking.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tak terlepas panggilan terakhir.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Make sure you don't miss the final call.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Make sure you catch the boarding call.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kuah sup ni rasa agak tawar sikit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soup taste a bit bland to you?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soup need a little more salt?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tunaikan cek ni dekat bank.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cash this check at the bank.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deposit this check.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Baik beringat sebelum kena.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Better safe than sorry.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Prevention is better than cure.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kena ambil budak-budak tu?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turn is it to pick up the kids?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turn is it to do the school run?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bayangkan tinggal dekat tempat yang sibuk macam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imagine living in such a busy place.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imagine living in all this hustle and bustle.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Suatu kejayaan takkan terhasil dalam masa satu hari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Rome wasn't built in a 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Rome takes time to build.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mekanik kereta yang boleh dipercayai dekat-dekat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recommend a reliable mechanic nearby?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suggest a trustworthy garage nearby?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Sejak menjak ni saya rasa badan macam kurang sihat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been feeling a bit under the weather lately.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been feeling somewhat run down lately.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senang nak ada keberanian untuk mengaku kesilapan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takes a lot of courage to admit mistakes.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takes a lot of courage to own up to your errors.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tinggalkan kesan tapak kaki berlumpur atas lantai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left these muddy footprints on the floor?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left these muddy tracks on the tiles?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kunci pintu pagar belakang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forgot to lock the back gate.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completely left the back gate unlocked.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nak pergi perjumpaan hujung minggu ni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attending the gathering this weekend?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you going to the meet-up this weekend?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kekalkan motivasi diri untuk bersenam?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do you keep yourself motivated to exercise?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do you stay driven to work out?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meja kerja awak bersih daripada barang bersepah.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your workspace free of clutter.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your workspace neat and tidy.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Pandangan saya rasa kabur kalau tak pakai cermin mata.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blurry vision without my glasses.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trouble seeing without my specs.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ambil sudut yang lagi cantik untuk gambar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if you can get a better angle for the photo.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See if you can find a nicer angle for that shot.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kedai makan yang mesra vegetarian tak dekat-dekat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there a vegetarian-friendly restaurant nearby?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there a plant-based spot around 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janganlah cepat sangat buat tuduhan tanpa bukti.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shouldn't jump to conclusions without proof.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shouldn't make accusations without facts.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dah tak cam pekan ni selepas sepuluh tahun.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barely recognized the town after ten years.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barely recognized anything in town after a decade.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tak terbocorkan apa-apa maklumat sensitif.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Make sure you don't leak any sensitive info.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Make sure you keep all sensitive details private.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tekstur benda ni nampak melekit sangat tak pada tangan?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texture feel too sticky to you?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texture leave a gummy residue on your hands?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setelkan bil-bil tertunggak saya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settle my outstanding bills today.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pay off my overdue bills today.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Orang yang sekepala (sama perangai) selalunya akan berkawan bersama.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Birds of a feather flock together.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Birds of a feather stick together.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yang kena uruskan meeting kali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turn is it to host the meeting?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turn is it to chair the meeting?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bayangkan macam mana nak hadap tekanan ni seorang 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imagine coping with this pressure alone.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imagine facing all this heat on my own.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kena ada pelan kecemasan.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need a backup plan.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need a safety net.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ejen penjual kereta yang boleh dipercayai kat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recommend a reliable car dealer here?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suggest a trustworthy car dealership around here?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Sejak menjak minggu ni saya rasa macam agak serabut.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been feeling a bit overwhelmed this week.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been feeling super swamped all week.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perlukan kerjasama kumpulan yang kuat untuk berjaya.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takes a lot of teamwork to pull this off.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takes a lot of teamwork to get this across the line.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tuala basah atas katil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left these wet towels on the bed?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left these damp towels lying on the mattress?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buat salinan fail saya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forgot to back up my files.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completely forgot to save copies of my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rancang nak mendaftar untuk kursus tu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Are you planning to sign up for the course?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Are you planning to enroll in that class?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50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pantau perbelanjaan harian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How do you keep track of your daily expenses?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How do you monitor your daily spending?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kata laluan awak disimpan selamat dan rahsia.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Keep your password safe and confidential.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Keep your password strictly private.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rasa macam tak sedap hatilah, macam ada benda tak kena.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have a gut feeling that something is wrong.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have a bad feeling that things are off.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dapat diskaun lagi murah dekat tempat lain.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See if you can get a better discount elsewhere.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See if you can snag a cheaper deal elsewhere.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apa-apa pengangkutan awam tak dekat kawasan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 there public transport available nearby?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 there a transit option close by?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janganlah ambil serius sangat dengan kata-kata dia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You shouldn't take his words too seriously.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You shouldn't take what he says to heart.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tak perasan masa berlalu cepat sangat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barely noticed the time passing by just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barely realized how quickly the time went by.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periksa resit tu dua kali sebelum keluar.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Make sure you double-check the receipt before leaving.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Make sure you check the receipt before walking out.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kain ni akan mengecut tak lepas kena basuh?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Does this fabric shrink after being washed?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Does this fabric shrink when it's washed?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jelaskan hutang tertunggak saya sebelum minggu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need to clear my outstanding debt by this week.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need to settle what I owe before the week ends.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Ketawa itu adalah ubat yang paling mujarab untuk hilangkan stres.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Laughter is the best medicine.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Laughter is the best stress reliever.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bayar makan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Whose turn is it to pay for the meal?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Whose turn is it to pick up the tab?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bayangkan kalau kena hadap masalah ni sekali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can't imagine dealing with this issue again.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can't imagine having to go through all this again.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Masuk kandang kambing mengembek, masuk kandang kerbau menguak.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When in Rome, do as the Romans do.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When in Rome, fit in with the locals.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tempat yang best untuk beli barang dapur?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Can you recommend a good place to buy groceries?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Can you suggest a top spot for groceries?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mula pantau perkembangan saya secara konsisten sejak hari pertama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I've been tracking my progress since day one.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I've logged my progress from the very start.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perlukan disiplin yang tinggi kalau nak capai matlamat.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 takes a lot of discipline to achieve this goal.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It takes a lot of discipline to hit your targets.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pinggan mangkuk kotor ni terbiar dalam sinki semalaman?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Who left these dirty dishes in the sink overnight?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Who left these dirty plates soaking all night?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kunci pintu kereta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 completely forgot to lock the car door just now.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 completely left the car unlocked.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Tahniah! Kita dah berjaya capai sasaran seribu ayat semuanya!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 officially reached our target of one thousand sentences!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 officially accomplished our one thousand sentence goal!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 xml:space="preserve">Disediakan oleh Abu Hanifah   •   Halaman </w:t>
    </w:r>
    <w:r>
      <w:rPr>
        <w:rFonts w:ascii="Calibri" w:hAnsi="Calibri"/>
        <w:color w:val="94A3B8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BIJAK ENGLISH  |  Laporan Pembetulan Kuiz [Standard &amp; Casual]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