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1E3A8A"/>
          <w:sz w:val="44"/>
        </w:rPr>
        <w:t>LAPORAN PEMBETULAN LENGKAP KUIZ</w:t>
      </w:r>
    </w:p>
    <w:p>
      <w:pPr>
        <w:spacing w:before="0" w:after="240"/>
      </w:pPr>
      <w:r>
        <w:rPr>
          <w:rFonts w:ascii="Calibri" w:hAnsi="Calibri"/>
          <w:b/>
          <w:color w:val="0D9488"/>
          <w:sz w:val="26"/>
        </w:rPr>
        <w:t>Bahasa Melayu → Bahasa German  |  Level 1 – 50 [Ayat Standard &amp; Ayat Casual]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PLATFORM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Bijak German (Vocabulary)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SKOP LENGKAP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Level 1–50 (1,000 Ayat)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FORMAT KUIZ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Ayat Standard &amp; Ayat Casual</w:t>
            </w:r>
          </w:p>
        </w:tc>
        <w:tc>
          <w:tcPr>
            <w:tcW w:type="dxa" w:w="2621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64748B"/>
                <w:sz w:val="15"/>
              </w:rPr>
              <w:t>DISEDIAKAN OLEH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Abu Hanifah</w:t>
            </w:r>
          </w:p>
        </w:tc>
      </w:tr>
    </w:tbl>
    <w:p>
      <w:pPr>
        <w:spacing w:before="2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🎯 Ringkasan Prinsip &amp; Panduan Rekaan:</w:t>
              <w:br/>
            </w:r>
            <w:r>
              <w:rPr>
                <w:rFonts w:ascii="Calibri" w:hAnsi="Calibri"/>
                <w:color w:val="475569"/>
                <w:sz w:val="18"/>
              </w:rPr>
              <w:t>1. Padanan BM 100% Identikal: Maksud BM dari Level 1 hingga 50 adalah 100% sama dengan correction.md (English-BM).</w:t>
              <w:br/>
              <w:t>2. Ayat Standard: Menggunakan Standard Hochdeutsch (tatabahasa Jerman rasmi/sopan dan baku).</w:t>
              <w:br/>
              <w:t>3. Ayat Casual: Menggunakan Umgangssprache (bahasa santai, harian, kolokial penutur jati Jerman).</w:t>
              <w:br/>
              <w:t>4. Kualiti Penuh: Setiap ayat telah dipadankan secara teliti untuk pembelajaran dwipilihan yang tepat.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pagi! Apa khabar?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Guten Morgen! Wie geht es dir?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Guten Morgen! Wie geht's?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sihat, terima kasih.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geht es gut, danke.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geht's gut, danke.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banyak-banyak!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Vielen Dank!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Danke vielmals!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Gern geschehen.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Kein Problem.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saya minta maaf sangat-sangat!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es tut mir so leid!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Tut mir echt leid!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Schon gut.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Kein Ding.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faham tak apa maksud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Verstehst du, was ich meine?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Weißt du, was ich meine?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tidak faham.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verstehe das nicht.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versteh's nicht.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Tumpang lalu.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Entschuldigung?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Darf ich mal vorbei?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Wei, nak pergi minum kopi sekarang tak?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Hey, willst du jetzt einen Kaffee trinken gehen?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Hey, willst du jetzt auf 'nen Kaffee mitkommen?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Maaf, saya sibuk.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Entschuldigung, ich bin gerade beschäftigt.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Entschuldigung, ich bin voll im Stress.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Baiklah, saya kena pergi sekarang.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Alles klar, ich muss jetzt los.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Alles klar, ich muss jetzt abhauen.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 später!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 dann!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pendapat awak pasal idea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hältst du von dieser Idee?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hältst du davon?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setuju.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stimme zu.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dabei.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 mana kunci saya?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ist mein Schlüssel?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ist sind meine Schlüssel?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pukul 11:30 malam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schon 23:30 Uhr.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bereits halb zwölf nachts.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pergi tidur.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gehe jetzt schlafen.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haue mich hin.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Hai! Sampai pun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Hi! Du bist endlich da.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Hi! Du bist endlich hier.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 masuk.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komm rein!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 doch rein!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Maaf, saya nak beli yang 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Entschuldigung, ich möchte das hier kaufen.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Entschuldigung, ich würde das gern nehmen.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harganya?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viel kostet das?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viel macht das?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Cepatlah!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Beeil dich!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 schnell!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nampak risau. Semuanya okay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siehst besorgt aus. Ist alles in Ordnung?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siehst besorgt aus. Alles okay?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saya bantu?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 ich dir helfen?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Brauchst du Hilfe?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senyap.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sei leise.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seid mal leise.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Kami dah selesai makan.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sind mit dem Essen fertig.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sind fertig mit Essen.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bagi bil?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Können wir bitte die Rechnung haben?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Die Rechnung, bitte?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Maafkan saya, di mana tandas?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Entschuldigung, wo ist die Toilette?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Entschuldigung, wo ist das Klo?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 sebelah sana.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 drüben.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Gleich da drüben.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Projek ni susah sangat, saya rasa nak putus asa.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Dieses Projekt ist so schwer, ich möchte aufgeben.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Dieses Projekt ist so schwer, ich hab' echt keine Lust mehr.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risau.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 dir keine Sorgen.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Keine Sorge.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tahu tak di mana pejabat pos?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Weißt du, wo die Post ist?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Weißt du, wo das Postamt ist?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tidak tahu.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weiß es nicht.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Keine Ahnung.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telefon saya tengah berbunyi.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Oh, mein Handy klingelt.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Oh, mein Handy geht gerade 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Tunggu sekejap.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Warte einen Moment!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Wart' mal kurz!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Bagaimana kalau kita pergi ke pantai hujung minggu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wäre es, wenn wir am Wochenende an den Strand fahren?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wäre es, wenn wir am Wochenende an den Strand gehen?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idea yang bagus!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gute Idee!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super Idee!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Wei! Dah bertahun rasanya sejak kali terakhir kita jumpa.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Hey! Es ist ewig her, seit wir uns gesehen haben!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Hey! Es ist eine halbe Ewigkeit her!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Lama tidak berjumpa.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Lange nicht gesehen!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Schon so lange her!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nama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heißt du?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ist dein Name?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berkenalan.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Schön, dich kennenzulernen!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Freut mich!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tinggal di mana?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wohnst du?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lebst du denn?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kerja apa?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machst du beruflich?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arbeitest du?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tumpang gembira untuk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freue mich sehr für dich!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freu' mich riesig für dich!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ulang balik?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bitte wiederholen?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nochmal sagen?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cakap perlahan sikit.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sprich etwas langsamer.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red' ein bisschen langsamer.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Pukul berapa sekarang?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spät ist es?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viel Uhr haben wir?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lapar.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Hunger.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hab' echt Kohldampf.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makan 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zusammen essen!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was zusammen futtern!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Makanan ni sedap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Essen ist sehr lecker!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Essen ist echt der Hammer!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kenyang.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satt.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pappsatt.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nak pergi mana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gehst du hin?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willst du denn hin?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dalam perjalanan.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unterwegs.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schon auf dem Weg.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sampai.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angekommen!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schon da!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Jaga diri elok-elok.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Pass gut auf dich auf!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Mach's gut!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hari awak menyenangkan!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wünsche dir einen schönen Tag!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Schönen Tag noch!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Tahniah!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Herzlichen Glückwunsch!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Glückwunsch!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berjaya!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Viel Erfolg!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Viel Glück!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untuk segalanya.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Vielen Dank für alles!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Danke dir für alles!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cerita baru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etwas Neues?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was Neues?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 yang baru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Nicht viel Neues.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Nichts Besonderes.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penat.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müde.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völlig platt.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perlukan rehat sekejap.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brauche eine kurze Pause.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brauche eine kleine Verschnaufpause.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cepat sembuh.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Gute Besserung!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Werd schnell wieder gesund!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sedia?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Bist du bereit?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Bist du so weit?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sedia.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bereit!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startklar!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Bagi saya seminit.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 mir eine Minute!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 mir mal 'ne Sekunde!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nak ingatkan awal-awal.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Nur zur Erinnerung.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Nur als kleiner Hinweis vorab.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masalah langsung.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Überhaupt kein Problem!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Gar kein Ding!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hal 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Keine Ursache!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Nicht der Rede wert!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Terpulang pada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liegt ganz bei dir.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deine Entscheidung.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kisah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macht mir nichts aus.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macht mir gar nichts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pasti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Bist du dir sicher?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Bist du ganz sicher?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pasti.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mir nicht sicher.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mir nicht ganz sicher.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Percayalah cakap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Glaube mir!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Glaub mir einfach!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terlupa.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es vergessen.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es total verschwitzt.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apa 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Schon gut.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Macht doch nichts.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Betul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stimmt.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 hast du recht.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Telefon saya balik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Ruf mich später zurück!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Ruf mich nachher noch mal an!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dah berlaku?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passiert?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denn los gewesen?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apa-apa yang berlaku.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nichts passiert.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gar nichts los.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bosan.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ist langweilig.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ist echt stinklangweilig.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sesuatu.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etwas unternehmen!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was 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Bagus juga cadangan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klingt sehr gut!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klingt echt super!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begitulah.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glaube schon.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denke mal ja.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bukan macam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glaube nicht.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denke eher nicht.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maksud awak?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meinst du damit?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soll das heißen?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sesat.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mich verlaufen.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mich total verirrt.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tolong saya cari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mir helfen, das zu finden?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helfen, danach zu suchen?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mahal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viel zu teuer.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ganz schön happig.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agak murah.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ziemlich günstig.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ein Schnäppchen.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saya cuba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 ich das anprobieren?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 ich das mal ausprobieren?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 mana kaunter bayaran?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ist die Kasse?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ist der Kassenbereich?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Simpan baki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Stimmt so!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Der Rest ist für Sie!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perkara besar pun.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keine große Sache.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halb so wild.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bangga dengan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stolz auf dich!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echt stolz auf dich!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pasti boleh buat punya.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schaffst das sicher!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kriegst das locker hin!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berlalu cepat sungguh.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Die Zeit vergeht wie im Flug!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Die Zeit rast aber auch!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lagi pada masa akan datang.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 zum nächsten Mal!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 zum nächsten Wiedersehen!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masa tak hari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Hast du heute Zeit?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Hast du heute frei?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ada masa sekarang.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jetzt Zeit.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hab' gerade Zeit.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sibuk sikit.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etwas beschäftigt.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ziemlich verplant.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jumpa.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treffen.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mal treffen.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kita patut jumpa?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wollen wir uns treffen?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treffen wir uns?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Mana-mana pun okay.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Überall ist es okay.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egal wo, passt alles.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lambat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spät dran.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schon spät.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 sebab lambat.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Entschuldigung für die Verspätung.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Entschuldigung für die Verspätung, der Verkehr war schrecklich.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sebab sudi tunggu.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Danke fürs Warten.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Danke, dass du gewartet hast.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tolong semak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bitte überprüfen?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mal kurz checken?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nampak okay.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Alles sieht gut aus.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Alles sieht bestens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sesuatu yang tak kena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Irgendetwas stimmt nicht.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Irgendetwas ist hier faul.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check dulu.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mich zuerst nachsehen.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mich erstmal nachschauen.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buat benda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mache das später.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das nachher.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tau.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es nicht!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Nicht vergessen!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ingat.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daran denken.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behalt's im Kopf.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awak punya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Gehört das dir?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das deins?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saya punya.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gehört nicht mir.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nicht meins.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bergurau eh?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Machst du Witze?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Willst du mich veräppeln?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serius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meine es ernst.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keine Witze.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rancangannya?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der Plan?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die Strategie?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anfangen!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loslegen!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hampir siap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fast fertig.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so gut wie durch.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perlukan bantuan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brauche etwas Hilfe.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brauche mal kurz deine Hilfe.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tunjukkan pada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es mir zeigen?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das mal kurz zeigen?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ni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Stimmt das so?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Ya, tepat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Ja, genau.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Ja, vollkommen richtig.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macam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Nicht so.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Ganz und gar nicht so.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lagi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Versuche es noch einmal.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Probier's noch mal.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Cubalah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Probiere es einfach aus.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Probier's einfach mal.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sangat mudah.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sehr einfach.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Kinderspiel.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susah.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zu schwer.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eine harte Nuss.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cuba yang terbaik.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mein Bestes geben!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alles geben!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Kerja yang bagus!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Gute Arbeit!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Saubere Leistung!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Teruskan usaha.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 weiter so!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Bleib dran!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penat sangat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heute so müde.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heute völlig platt.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balik rumah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gehe jetzt nach Hause.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mich jetzt heim.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Mesej saya bila awak dah sampai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Schreib mir, wenn du da bist!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Meld dich, sobald du ankommst!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Semoga penerbangan awak selamat.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Guten Flug!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 gut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kembali.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Willkommen zurück!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Schön, dass du wieder da bist!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nak apa?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willst du?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hättest du gern?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yang ini.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hätte gern das hier.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nehme das 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nak benda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will das nicht.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brauche das nicht.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lebih suka yang mana satu?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Welches bevorzugst du?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Welches gefällt dir besser?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Mana-mana satu pun okay.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Beides ist in Ordnung.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Beides ist völlig okay.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Sama je rasanya.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macht keinen Unterschied.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macht überhaupt nichts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sihat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Fühlst du dich gut?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Fühlst du dich gesundheitlich okay?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jauh lebih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fühle mich viel besser.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fühle mich schon wieder viel fitter.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perlu tergesa-gesa.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dir Zeit!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Keine Hektik!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 yang nak dikejarkan.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gibt keine Eile.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gibt keinen Grund zur Hektik.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bukakan pintu?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bitte die Tür öffnen?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bitte die Tür aufmachen?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tutupkan tingkap?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bitte das Fenster schließen?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bitte das Fenster zumachen?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pasang lampu.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schalte das Licht ein!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mach das Licht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tutup kipas.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schalte den Ventilator aus.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mach den Lüfter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Panas betul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heute sehr heiß.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heute richtig drückend heiß.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nak hujan dah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sieht nach Regen aus.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sieht gleich nach Schauer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sampai basah.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Werd nicht nass!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dich nicht verregnen!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duduk kat rumah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bleibe zu Hause.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chille einfach daheim.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Hubungi saya bila awak free nanti.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Ruf mich an, wenn du Zeit hast!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Ruf mich an, sobald du Luft hast!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kita borak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sprechen uns später!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hören uns später wieder!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benda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das?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denn das da?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nama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heißt das hier?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nennt man das auf Deutsch?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ingat balik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Jetzt erinnere ich mich wieder!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Jetzt fällt es mir wieder ein!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tak ingat langsung.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es komplett vergessen.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es total verpeilt.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Betul ke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Ist das richtig?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das so korrekt?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vollkommen richtig.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genau so.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leider falsch.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nicht richtig.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betulkan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korrigieren!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schnell in Ordnung bringen!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masalah, saya boleh 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Kein Problem, ich kann das machen.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Kein Problem, ich kriege das hin.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semak sekali lagi?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noch einmal überprüfen?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noch mal gegenlesen?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pasti tentang perkara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mir da ganz sicher.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mir vollkommen sicher.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nak pastikan betul-betul.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Nur um ganz sicherzugehen.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Nur um auf Nummer sicher zu gehen.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Lega rasanya!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für eine Erleichterung!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für eine Wohltat!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Lega mendengarnya.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Erleichterung.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gut zu hören.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Simpan elok-elok.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Bewahre es gut auf!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Bewahre es sicher auf!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saya patut letak benda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soll ich das hinlegen?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soll ich das abstellen?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Letak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Leg es hierhin!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Leg es einfach hier ab!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Biarkan je kat situ.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es einfach dort!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es liegen!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benda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das nicht an!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Finger weg davon!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atas bantuan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Danke für deine Hilfe!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Vielen Dank für die Unterstützung!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perkembangan terbaru?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gibt es Neues?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gibt es an Neuigkeiten?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Belum ada apa-apa lagi buat masa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Noch nichts Neues.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Bisher nichts Neues.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fikirkan dulu pasal benda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mich darüber nachdenken.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mich erst mal eine Nacht drüber schlafen.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buat keputusan.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mich entschieden.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mich festgelegt.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Berbaloi untuk dicuba.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einen Versuch wert.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einen Versuch wert, probier's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nampak segak/cantik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siehst heute toll aus!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siehst heute klasse aus!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atas pujian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Danke für das Kompliment!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Vielen Dank für die netten Worte!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tak kita borak kejap lagi?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Können wir später sprechen?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Können wir nachher kurz quatschen?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ada mesyuarat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gerade in einer Besprechung.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im Meeting.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telefon awak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rufe dich gleich zurück.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melde mich nachher telefonisch.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nak sampai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Bist du fast da?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Bist du schon in der Nähe?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parking kereta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parke gerade mein Auto.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nur noch einen Parkplatz.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kat dalam nanti.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sehen uns drinnen!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sehen uns gleich drin!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dah yang paling baru.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auf dem neuesten Stand.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die allerneueste Version.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hantarkan pautan/link pada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mir den Link schicken?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den Link rüberschicken?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hantarkan benda tu sekarang juga.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schicke es dir sofort.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schick's gleich rüber.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dapat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Hast du es bekommen?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Hast du es schon gekriegt?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Ya, saya dah dapat.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Ja, ich habe es bekommen.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Ja, ich habe es schon gekriegt.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sahaja buat masa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alles für den Moment.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erst mal alles.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Selamat bercuti hujung minggu!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Schönes Wochenende!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Ein erholsames Wochenende!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hari awak hari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war dein Tag?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lief dein Tag?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hari yang sangat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Heute ist ein sehr schöner Tag.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Heute ist ein richtig herrlicher Tag.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apa-apa yang istimewa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Nichts Besonderes.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Nicht viel los gewesen.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sangat gembira.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freue mich sehr!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freue mich riesig darüber!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tengah cari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Wonach suchst du?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suchst du denn?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jumpa benda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es nicht finden.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finde es einfach nicht.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awak letak benda tu hari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hast du es hingelegt?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hast du es hingetan?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sabar menantikannya.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freue mich darauf.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kann's kaum erwarten.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Sertakan saya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Zähl auf mich!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dabei!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kira saya sekali.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Zähl nicht auf mich.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raus.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tak boleh dibawa bincang 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nicht verhandelbar.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vom Tisch.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perjanjian.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 Abmachung treffen.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einen Deal 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Dua-dua pihak pun untung.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Win-Win-Situation.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Situation, von der beide profitieren.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saya tanya satu soalan?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 ich eine Frage stellen?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 ich dich mal kurz was fragen?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Nach Ihnen!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schön!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bergurau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War nur ein Spaß.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Nur ein Scherz.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serius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es nicht zu ernst!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Nimm es nicht so schwer!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akan okay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Alles wird gut.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Alles wird schon wieder gut.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kerana memahami.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Vielen Dank für dein Verständnis.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Danke fürs Verstehen.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kita contact-contact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bleiben in Kontakt!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hören voneinander!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Bagaimana perkembangannya?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ist der Status?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ist die Lage?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tengah berjalan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noch in Bearbeitung.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noch in Arbeit.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beritahu awak balik.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gebe dir Bescheid.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sag dir dann Bescheid.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Sentiasa maklumkan saya perkembangan terbaru.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Halt mich auf dem Laufenden!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Halt mich immer auf Stand!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Terbaiklah!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großartig!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spitze!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kagum 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beeindruckt.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echt platt.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uruskan benda ni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übernehmen?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regeln?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Serahkan je benda tu pada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Überlass das mir.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das schon.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hargai masa yang awak luangkan.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schätze deine Zeit.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danke dir für deine Zeit.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Maaf sebab mengganggu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Entschuldige die Störung.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Sorry, dass ich störe.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menyusahkan langsung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überhaupt keine Mühe.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kein Ding.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dalam perjalanan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Bist du schon unterwegs?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Schon auf dem Weg?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sampai sana sekejap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gleich da.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komm gleich 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Ambil masa awak, tak perlu terburu-buru.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dir Zeit, keine Eile!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dir ruhig Zeit, bloß kein Stress!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semak semula untuk kepastian.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das noch einmal überprüfen.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das noch mal kurz gegenchecken.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dah siap sedia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Ist alles bereit?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schon alles startklar?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 dah sedia, kita dah boleh gerak.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Alles ist bereit, wir können loslegen!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Alles ist bereit, wir können starten!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bersurai.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für heute Schluss 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Feierabend 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Pergilah rehat secukupnya.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Ruh dich gut aus!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Ruh dich erst mal ordentlich aus!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Jumpa lagi esok.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 morgen!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 morgen früh dann!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Pukul berapa yang sesuai untuk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Welche Uhrzeit passt dir?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Welche Uhrzeit wäre dir am liebsten?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Mana-mana masa pun okay bagi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Jede Zeit ist mir recht.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Jede Zeit ist mir völlig egal, passt immer.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jadualkan semula.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Termin verschieben!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Termin neu ansetzen!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datang.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schaffe es leider nicht.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leider nicht kommen.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hal mustahak tiba-tiba.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ist etwas Dringendes dazwischengekommen.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ist plötzlich was dazwischengekommen.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rehat makan tengah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gerade in der Mittagspause.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beim Mittagessen.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kita patut parking?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sollen wir parken?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kann man hier am besten parken?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Ikut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Folge mir!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 einfach hinterher!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Tunjukkan jalan.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Geh du voran!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Führ du uns mal!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kehilangan kata-kata.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fehlen die Worte.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bleibt echt die Spucke weg.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Perkara tu masuk akal.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ergibt Sinn.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leuchtet mir absolut ein.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tak masuk akal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macht keinen Sinn.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ergibt überhaupt keinen Sinn.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masih dengar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Bist du noch bei mir?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Bist du noch am Zuhören?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dengar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höre zu.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ganz Ohr.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jangan mencelah.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Unterbrich mich bitte nicht.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Unterbrich mich bitte nicht ständig, lass mich kurz ausreden.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habiskan cakap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mich zuerst ausreden!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mich bitte kurz zu Ende sprechen!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betulnya juga point awak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 hast du vollkommen recht.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 hast du echt einen Punkt.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cerita lain.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ganz andere Geschichte.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anderes Blatt.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beralih ke perkara seterusnya.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zum nächsten Punkt übergehen!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weitermachen!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Syabas, kekalkan prestasi ni!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 weiter so gute Arbeit!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 weiter so, klasse Leistung!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pendapat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deine Meinung?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deine Einschätzung dazu?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Pada pendapat saya...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Meiner Meinung nach...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Aus meiner Sicht...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langsung tak ada idea.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überhaupt keine Ahnung.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keinen blassen Schimmer.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jalan penyelesaian 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gemeinsam eine Lösung finden!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Problem zusammen lösen!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tak penting sangat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nicht so wichtig.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gar nicht so eilig.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Secepat yang mungkin.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 schnell wie möglich!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Schnellstmöglich!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hantarkan gambar?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mir ein Foto schicken?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das Bild mal rüberschicken?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Hantarkan lokasi pada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Schick mir bitte deinen Standort!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Schick mir bitte den Standort durch!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kat luar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gerade draußen.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unterwegs an der frischen Luft.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baru je sampai rumah.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gerade nach Hause gekommen.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erst zur Tür rein.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masih ada lagi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Ist das noch verfügbar?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das noch auf Lager?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Stok dah habis.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leider ausverkauft.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bereits vergriffen.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bagi diskaun sikit?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 ich einen Rabatt bekommen?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 ich noch ein bisschen am Preis drehen?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Harganya berpatutan.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fairer Preis.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echt annehmbarer Preis.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ambil yang 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nehme das hier.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nehme gleich das.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hati 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es bitte nicht persönlich!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Nimm es bitte nicht krumm!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salahkan diri awak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 dir nicht selbst die Schuld!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 dir nicht selber die Schuld dafür!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Adatlah, kesilapan kadang-kadang berlaku.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Fehler passieren eben.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gehobelt wird, da fallen Späne.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cuba sekali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es uns noch einmal versuchen!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es uns nochmal probieren!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buat!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es geschafft!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es gepackt!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tengah buat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machst du gerade?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machst du im Moment so?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santai-santai je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entspanne mich nur.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chille gerade nur ein bisschen.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simpan rahsia?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ein Geheimnis bewahren?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ein Geheimnis für dich behalten?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takkan bocorkan rahsia.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nichts verraten!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kein Wort sagen, versprochen!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berbaloi.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lohnt sich wirklich!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jeden Cent wert!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buang masa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reine Zeitverschwendung.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bloße Zeitverschwendung.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udang di sebalik batu ke?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ist der Haken?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ist die versteckte Falle an der Sache?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ada syarat apa-apa pun.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Ohne jede Bedingung.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Ohne irgendwelche Verpflichtungen.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free tak hujung minggu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Hast du dieses Wochenende Zeit?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Hast du dieses Wochenende frei?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ada rancangan lain dah.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schon Pläne.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bereits etwas vor.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benda ni cepat-cepat.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schnell erledigen!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zügig über die Bühne bringen!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kita dah nak habis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Uns läuft die Zeit davon!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Uns läuft allmählich die Zeit ab!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kuatkan volume sikit?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es bitte etwas lauter machen?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es bitte ein bisschen aufdrehen?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terlalu kuat.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viel zu laut.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ohrenbetäubend.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tangkap tak apa saya cakap?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mir folgen?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gedanklich folgen?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setuju dengan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stimme dir vollkommen zu.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ganz deiner Meinung.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fikir bukan-bukan.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Denk nicht so viel darüber nach!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Denk nicht dir keinen unnötigen Kopf!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masa yang menentukan.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den Dingen ihren Lauf!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die Zeit entscheiden!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Haa, macam tu lah baru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So ist es schon viel besser!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 ist es genau richtig!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sampai tiga ratus ayat!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dreihundert Sätze geschafft!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die dreihundert Sätze voll!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awak tengah fikirkan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Worüber denkst du nach?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Worüber grübelst du?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tengah termenung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denke nur nach.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hänge nur meinen Gedanken nach.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bukan urusan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geht mich nichts 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nicht mein Bier.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payah sibuk hal orang.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Kümmer dich um deine eigenen Angelegenheiten!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Misch dich da nicht ein!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Adakah tempat tu jauh dari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Ist es weit von hier?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es weit weg von hier?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dekat sangat dah.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gleich um die Ecke.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super nah.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lama masa yang diambil?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lange dauert das?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lange wird das dauern?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Lebih kurang sepuluh minit.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Ungefähr zehn Minuten.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So um die zehn Minuten.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nak cepat.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es eilig.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hab's gerade eilig.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desak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Hetz mich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Drängle nicht so!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saya sikit?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mir einen Gefallen tun?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mal kurz helfen?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awak perlukan?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brauchst du?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benötigst du?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yang uruskan perkara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kümmere mich darum.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das schon.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kasih atas peringatan awal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Danke für den Hinweis!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Danke fürs Vorwarnen!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buat benda tu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schon dabei.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das gerade schon.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Beritahu saya kalau awak perlukan apa-apa.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Sag Bescheid, wenn du etwas brauchst.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Sag einfach Bescheid, wenn du etwas brauchst.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cuba sedaya upaya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gebe mein Bestes.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tu mein Möglichstes.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putus asa.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 nicht auf!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 die Hoffnung nicht auf!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buat dengan sangat bagus.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machst das großartig.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machst das wirklich klasse.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lagi usaha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weitermachen!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dranbleiben!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perkara paling buruk yang boleh berlaku?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das Schlimmste, das passieren kann?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schon das Schlimmste, was passieren könnte?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Harap semuanya berjalan lancar.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Hoffen wir das Beste.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Drücken wir die Daumen.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kiamat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nicht der Weltuntergang.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kein Beinbruch.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Okay je bagi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Damit kann ich leben.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Damit kann ich gut leben.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memang tak mungkin sama sekali.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steht völlig außer Frage.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steht gar nicht zur Debatte.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selesaikan salah faham ni elok-elok.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Missverständnis klären.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Sache aus der Welt schaffen.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ada niat langsung nak buat awak terasa hati.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wollte dich nicht kränken.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wollte dich echt nicht beleidigen.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ambil hati pun.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nehme es nicht persönlich.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Schon okay, kein Ding.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sependapat.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sind uns einig.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sind auf derselben Wellenlänge.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pandangan yang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guter Punkt.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gutes Argument.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pegang kata-kata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nehme dich beim Wort.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nehme dich beim Wort, verlass mich drauf.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yang akan menentukan segala-galanya.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Die Zeit wird es zeigen.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Kommt Zeit, kommt Rat.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Panjang ceritanya kalau nak ikutkan.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lange Geschichte.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ne ganz schön lange Geschichte.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Dipendekkan cerita...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Um es kurz zu machen...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Lange Rede, kurzer Sinn...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tengok-tengok je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sehe mich nur um.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schau mich nur ein bisschen um.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fikirkan masak-masak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es mir gründlich überlegen.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es mir noch mal durch den Kopf gehen lassen.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Nak ambil, tak nak sudah.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es oder lass es!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Mein letztes Wort!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menepati standard yang ditetapkan.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entspricht voll dem Standard.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entspricht den Vorgaben.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baca fikiran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hast meine Gedanken gelesen!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hast mir das Wort aus dem Mund genommen!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akhiri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zum Abschluss bringen.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Schluss machen für heute.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Lega mendengarnya.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Erleichterung zu hören.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wirklich beruhigend zu hören.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terlalu bagus sangat sampai rasa susah nak percaya.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zu schön, um wahr zu sein.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fast schon unglaublich.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cepat sangat buat andaian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Zieh keine voreiligen Schlüsse!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Zieh nicht gleich voreilige Schlüsse!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dengar dulu penjelasan mereka sampai habis.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sie uns erst einmal ganz anhören!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sie uns in Ruhe ausreden lassen!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faham point yang awak cuba sampaikan.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verstehe deinen Standpunkt.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weiß genau, worauf du hinauswillst.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pandangan berasas.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berechtigter Einwand.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absolut gutes Argument.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mengaku saya salah.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gebe zu, dass ich unrecht hatte.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sehe meinen Fehler ein.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bertolak ansur.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einen Kompromiss finden!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in der Mitte treffen!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dah di luar bidang kuasa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liegt nicht mehr in meiner Hand.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liegt außerhalb meiner Kontrolle.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sedia membantu awak bila-bila masa.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stehe dir jederzeit gerne zur Verfügung.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stehe dir immer gerne mit Rat und Tat zur Seite.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tengok-tengokkan kejap benda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bitte kurz im Auge behalten?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mal kurz für mich bewachen?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tolong tengokkan.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passe gut darauf auf!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hab' ein Auge drauf!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hilang tau.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Verliere es bloß nicht!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es ja nicht wegkommen!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simpan elok-elok.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es sicher aufbewahren.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es ganz bestimmt nicht verlegen.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mana awak dengar cerita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hast du das denn gehört?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hast du das Gerücht aufgeschnappt?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cuma khabar angin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nur ein Gerücht.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reines Gerede.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percaya bulat-bulat cerita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das mit Vorsicht!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Nimm das bloß nicht für bare Münze!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tengok je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werden sehen.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werden ja sehen, wie es kommt.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pun dah kira baik daripada tak ada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besser als gar nichts.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immerhin etwas.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kekalkan semangat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Schwung beibehalten!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Schwung bloß nicht verlieren!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19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Jelas tak setakat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Ist das soweit klar?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das alles verständlich?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Sangat jelas.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vollkommen klar.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glasklar.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Perasaan saya bercampur-baur pasal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gemischte Gefühle dazu.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ein etwas mulmiges Gefühl dabei.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kita rumitkan lagi keadaan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Dinge nicht noch komplizierter 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Dinge nicht unnötig verkomplizieren!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kacang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echtes Kinderspiel!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Klacks!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ambil maklum tentang perkara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mir das merken.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mir das hinter die Ohren schreiben.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ringan perkara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das nicht auf die leichte Schulter!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Nimm das bloß nicht auf die leichte Schulter!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kena bertindak cepat.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müssen schnell handeln!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müssen zügig in die Gänge kommen!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sangat penting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Zeit ist von entscheidender Bedeutung.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Zeit ist jetzt der entscheidende Faktor.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ceritakan pada saya apa yang jadi?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mich auf den neuesten Stand bringen?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mich kurz ins Bild setzen?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sedia mendengar.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ganz Ohr.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bereit zum Zuhören.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pilihan alternatif yang baik.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gute Alternative.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solide Ausweichmöglichkeit.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keputusan yang agak sukar untuk dibuat.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schwere Entscheidung.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keine leichte Wahl.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fikirkan dulu semalaman sebelum buat keputusan esok.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 Nacht darüber schlafen!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erst morgen in Ruhe entscheiden!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sentiasa sokong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immer hinter dir stehen!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dir den Rücken stärken!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Yang lepas tu lepaslah.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Vorbei ist vorbei.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geschehen ist, ist geschehen.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Fikirkan tentang sudut positifnya.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Sieh es mal von der positiven Seite!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Sieh es mal von der Sonnenseite!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hikmah tersembunyi di sebalik apa yang berlaku.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ein Segen im Verborgenen.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für irgendwas bestimmt gut gewesen.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berada di landasan yang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bist auf dem richtigen Weg.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bist auf der absolut richtigen Spur.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hampir sampai ke garisan penamat.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sind fast am Ziel!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sind schon auf der Zielgeraden!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jawapan muktamad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deine endgültige Antwort?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dein letztes Wort dazu?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tenangkan fikiran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meinen Kopf freibekommen.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mal kurz durchatmen.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gopoh sangat bertindak sebelum masa yang sesuai.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Handle nicht zu voreilig!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Handle bloß nicht überstürzt!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jadi tanpa disangka-sangka.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kommt völlig aus heiterem Himmel.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kommt total überraschend.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mudahkan je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es uns einfach halten!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es uns nicht unnötig verkomplizieren!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yang uruskan hal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kümmere mich darum!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kümmere mich gleich drum!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keuntungan untuk kita.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echter Gewinn für uns.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riesiger Vorteil für uns.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tamak sangat bila dah beruntung.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Fordere dein Glück nicht heraus!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Fordere das Schicksal nicht heraus!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terang-terang terpancar kat muka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steht dir ins Gesicht geschrieben!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steht dir deutlich auf der Stirn geschrieben!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Cakap berterus-terang je walaupun pahit.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Dinge beim Namen nennen!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Klartext reden!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Duit tunai saya dah nak habis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geht langsam das Bargeld aus.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geht das Bargeld allmählich flöten.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ada kat hujung lidah saya dah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liegt mir auf der Zunge!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liegt mir schon auf der Zunge!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buat kecoh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 keine Szene!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 keinen Aufstand hier!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Kecil betul dunia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Die Welt ist wirklich klein!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Die Welt ist doch ein Dorf!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bayar asing-asing untuk makanan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Rechnung teilen!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getrennt zahlen!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ada mood la sekarang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nicht in der Stimmung.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gar nicht in Laune.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Kuatkan semangat.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Kopf hoch!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den Kopf nicht hängen!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Lebih baik lambat daripada tak buat langsung.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Besser spät als nie!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Lieber zu spät als gar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percayakan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kannst dich voll auf mich verlassen!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kannst auf mich zählen!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akhirnya dah berjaya cecah empat ratus ayat!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endlich vierhundert Sätze erreicht!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die vierhundert Sätze geknackt!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hajat awak ke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führt dich hierher?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führt dich zu mir?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kebetulan lalu dekat sini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komme hier nur zufällig vorbei.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komme hier nur war gerade in der Gegend.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menilai sesuatu dari luaran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Urteile nicht nach dem äußeren Schein!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Urteile nicht nur nach dem Äußeren!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Susah nak cakap.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lässt sich schwer sagen.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lässt sich schwer beurteilen.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skip dulu kali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Lassen wir es dieses Mal aus!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Lassen wir es diesmal sein!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tahu nak cakap apa dah.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fehlen einfach die Worte.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fehlen echt die Worte dazu.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ambil hati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 es dir nicht so zu Herzen!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Nimm es dir bloß nicht zu Herzen!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Hanya tinggal tunggu masa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nur eine Frage der Zeit.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nur nur noch eine Frage der Zeit.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 balik dari awal semula.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von vorne anfangen!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wieder bei Null anfangen!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kurang sihat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fühle mich etwas unwohl.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fühle mich nicht ganz auf der Höhe.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jauh di luar kemampuan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Nummer zu groß für mich.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übersteigt meine Fähigkeiten.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biasa-biasa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unauffällig bleiben!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Ball flach halten!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semua orang dah tahu.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offenes Geheimnis.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längst kein Geheimnis mehr.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putuskan hubungan.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Brich nicht alle Brücken hinter dir ab!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Brich nicht den Kontakt völlig ab!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tak kita tunda ke lain kali?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Können wir das auf ein andermal verschieben?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Können wir das ein andermal nachholen?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Cakap memang mudah daripada nak buat.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leichter gesagt als getan.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einfacher gesagt als gemacht.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Terima hakikat je lah.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Akzeptieren wir einfach die Realität!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Akzeptieren wir der Tatsache ins Auge blicken!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Gerak hati saya kuat mengatakan...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ein starkes Bauchgefühl, dass...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so eine Vorahnung, dass...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pertaruhkan semua benda dalam satu tempat sahaja.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Setze nicht alles auf eine Karte!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Setze bloß nicht alles auf ein einziges Pferd!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kasi jadi!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es uns anpacken!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es uns rocken!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muslihat apa lagi?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 ist diesmal der Haken?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 ist der Haken an der Sache?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terus ke point penting.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Kommen wir direkt zum Punkt!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Kommen wir zur Sache!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Peluang yang agak tipis.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sehr geringe Chance.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eher vage Aussicht.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desak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Dränge mich bitte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Dränge mich bloß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fikirkan cara yang lebih kreatif.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über den Tellerrand hinausschauen.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mir was Kreatives einfallen lassen.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tengok dulu keadaan macam mana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Schauen wir einfach, wie es läuft!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Schauen wir mal, wie der Hase läuft!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Kacang je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echtes Kinderspiel!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Klacks für mich!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yakin sangat, benda belum jadi.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soll den Tag nicht vor dem Abend loben!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soll sich nicht zu früh freuen!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kejar masa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im Wettlauf gegen die Zeit.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im totalen Zeitdruck.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 rancangan sekarang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Plan spontan ändern!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spontan umorientieren!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ada kebaikan dan ada juga keburukannya.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zweischneidiges Schwert.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Medaille mit zwei Seiten.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sebelahkan mana-mana pihak.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Ergreife für niemanden Partei!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Ergreife keine Partei für eine Seite!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belum buat keputusan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mir noch unschlüssig.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mir noch nicht sicher darüber.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fokus semula pada kerja asal.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Kommen wir wieder auf die Hauptsache zurück!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Kommen wir zurück zur eigentlichen Arbeit!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dah lepas, tak payah kenang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Schnee von gestern.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längst Vergangenheit.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cari pasal bila keadaan dah tenang.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Bringe das Boot nicht zum Schwanken!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Bringe die Dinge nicht unnötig durcheinander!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beritahu awak awal-awal.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gebe dir rechtzeitig Bescheid.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gebe dir vorher kurz Laut.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gerak sekarang.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aufbrechen!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jetzt losmachen!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Kalau bukan sekarang, bila lagi?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Wenn nicht jetzt, wann dann?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Jetzt oder nie?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 mara ke depan.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weiter vorwärtsgehen!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immer weiter nach vorne schauen!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punca sebenar masalah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die eigentliche Ursache?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der wahre Grund für das Problem?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kajian terperinci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gründlich recherchieren.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unsere Hausaufgaben 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nampak janggal kat situ.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wirkt unpassend.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wirkt völlig fehl am Platz.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cepat hilang sabar.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Verliere nicht die Beherrschung!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Verliere nicht die Geduld!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ikut nasihat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deinen Rat befolgen.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auf deinen Rat hören.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tukar-tukar idea.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 paar Ideen austauschen!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gemeinsam brainstormen!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Semuanya dalam keadaan baik dan selamat.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Alles ist wohlbehalten.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Alles ist wohlauf und in Sicherheit.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heret saya dalam hal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Zieh mich nicht in diesen Streit hinein!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Zieh mich da bitte nicht mit rein!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tengah buang masa.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schlage nur etwas Zeit tot.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vertreibe mir nur die Zeit.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tengok gambaran lebih besar.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große Ganze betrachten!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Gesamtüberblick im Auge behalten!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tugasan yang agak berat untuk dibuat.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echte Herkulesaufgabe.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knallharte Nuss.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buat kerja di luar kemampuan.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Übernimm dich bloß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Übernimm dich nicht mit zu vielen Aufgaben!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on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auf jeden Fall dabei!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voll dabei!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rahsiakan dulu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erst mal geheim 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erst mal unter dem Deckel halten!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Tak payah fikir panjang pun.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Selbstverständlichkeit!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doch sonnenklar!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memandai reka cerita kata aku cakap macam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Verdreh mir nicht die Worte im Mund!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Verdreh mir nicht das Wort im Munde!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Okey, kita ambil jalan tengah (sama-sama mengalah).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komme dir auf halbem Weg entgegen.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komme dir mit einem Kompromiss entgegen.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 topik.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Thema wechseln!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über was anderes reden!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terfikir juga.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schwirrt mir schon länger im Hinterkopf herum.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schwirrt mir auch im Kopf herum.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manfaatkan peluang ni sebaik mungkin.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Beste daraus 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Gelegenheit beim Schopf packen!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langkah kita yang seterusnya?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unser nächster Schritt?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unser nächster Zug?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kita gopoh sangat buat keputusan.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Überstürzen wir nichts!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Überstürzen wir bloß keine Entscheidungen!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di luar kawalan saya dah sekarang.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liegt jetzt nicht mehr in meiner Hand.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liegt jetzt außerhalb meiner Reichweite.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asyik nak tuding jari (salahkan orang lain).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Zeige nicht mit dem Finger auf andere!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Zeige nicht ständig mit dem Finger auf die Leute!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bercakap berdasarkan pengalaman saya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spreche aus eigener Erfahrung.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spreche aus langjähriger Erfahrung.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beri mereka masa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Geben wir ihnen etwas Zeit!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Geben wir ihnen erst mal ein wenig Freiraum!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Saja nak tukar angin.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willkommene Abwechslung.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mal was ganz anderes.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benda tu ganggu fikiran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es nicht an dich heran!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es dir nicht die Laune verderben!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terbuka kepada apa-apa cadangan.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offen für alle Vorschläge.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ganz offen für deine Ideen.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kita buat andaian 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Stellen wir keine voreiligen Vermutungen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Stellen wir keine wilden Spekulationen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percuma.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geht aufs Haus!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geht ist völlig umsonst!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paksa diri awak keterlaluan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Übernimm dich bloß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Übernimm dich nicht maßlos!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saya maklumkan semula pada awak pasal hal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komme deswegen wieder auf dich zurück.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komme später nochmal auf dich zu.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 fokus pada matlamat asal.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auf das Wesentliche fokussiert bleiben!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Ziel nicht aus den Augen verlieren!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hikmah tersembunyi di sebalik kejadian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Glück im Unglück.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Segen im Verborgenen.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hilang fokus.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Verliere den Fokus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Verliere nicht den Faden!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sangat setuju dengan cadangan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voll und ganz dafür!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hundertprozentig dafür!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tamatkan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Sache zum Abschluss bringen!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Sache endlich zu Ende bringen!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cuma salah faham kecil sahaja.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nur ein kleines Missverständnis.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nichts Ernstes, bloß ein Missverständnis.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 dari awal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einen sauberen Neuanfang 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ganz von vorne beginnen!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pelan sandaran kita?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unser Ausweichplan?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unser Plan B?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pertimbangkan baik buruk pilihan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Optionen sorgfältig abwägen!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Für und Wider abwägen!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Sediakan payung sebelum hujan.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Vorsicht ist besser als Nachsicht!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Lieber vorbeugen als nachsehen!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berserah pada nasib semata-mata.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Überlasse nichts dem Zufall!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Überlasse bloß nichts dem Zufall!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tetap dengan pendirian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bleibe bei meiner Meinung.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bleibe felsenfest bei meinem Standpunkt.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kemas meja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Tisch abräumen!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hier mal kurz Ordnung schaffen!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betul-betul buat aku tersedar.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echter Augenöffner!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echter Weckruf für mich!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cabar kesabaran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 meine Geduld nicht auf die Probe!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 meine Geduld bloß nicht auf die Probe!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sedia mengikut apa sahaja kemahuan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stehe dir jederzeit zur Verfügung.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stehe dir voll und ganz zur Verfügung.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kena puji jugak lah.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Geben wir Ehre, wem Ehre gebührt!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Geben wir Ehre, denn das hat Anerkennung verdient!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memang mustahil.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steht völlig außer Frage!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steht gar nicht zur Debatte!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melampaui batas.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Überschreite die Grenze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Überspann den Bogen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akan ingat perkara tu baik-baik dalam fikiran.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werde das im Hinterkopf behalten.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werde das mir gut einprägen.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mula serius fokus pada kerja.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Kommen wir endlich zur Sache!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Kommen wir zum Geschäftlichen!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melibatkan soal prinsip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reine Prinzipsache.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Frage der Ehre.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mungkir janji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Brich dein Versprechen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Brich auf keinen Fall dein Wort!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Kesabaran saya dah semakin menipis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Mein Geduldsfaden reißt langsam!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Mein Geduldsfaden ist fast am Ende!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kita tinggalkan hal tu setakat ni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Lassen wir es einfach dabei bewenden!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Lassen wir es gut sein für heute!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dah mampu awak capai.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in greifbarer Nähe!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schon voll in deiner Reichweite!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lima ratus ayat sepenuhnya!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fünfhundert Sätze erreicht!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die halbe Tausend geknackt!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pandangan awak tentang hal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deine Meinung dazu?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deine Sicht der Dinge?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pengalaman baru.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unseren Horizont erweitern.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mal was ganz Neues ausprobieren.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Rasa macam nak luruh jantung.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ein herzzerreißendes Gefühl.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ein mulmiges Gefühl im Magen.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diorang goyangkan (takut-takutkan) kau.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dich nicht von ihnen einschüchtern!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dich nicht verrückt 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saya ambil alih urusan ni seterusnya.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übernehme ab hier.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ab hier weiter.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kekalkan sikap profesional.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professionell bleiben.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Sache sachlich angehen.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semua orang dah tahu sendiri (peraturan sedia maklum).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ungeschriebenes Gesetz.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jedem klar.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sesekali pandang rendah pada pihak lawan.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Unterschätze niemals deinen Gegner!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Unterschätze die Konkurrenz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agak kesuntukan masa sikit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heute wenig Zeit.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es heute echt eilig.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fikir dan bincang sama-sama.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Köpfe zusammenstecken.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mal kurz zusammensetzen.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satu peluang yang sangat jarang-jarang berlaku.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seltene Gelegenheit.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einmalige Chance.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peluang keemasan ni terlepas begitu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dir diese Gelegenheit nicht entgehen!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dir diese Chance nicht durch die Lappen gehen!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sedar sepenuhnya tentang risiko yang ada.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mir des Risikos vollkommen bewusst.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mir völlig im Klaren darüber, was auf dem Spiel steht.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mudahkan jalan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Weg ebnen.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Weg freimachen.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kenyataan pahit yang amat sukar untuk diterima.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bittere Pille zu schlucken.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harte Wahrheit.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kurung diri awak dalam bilik.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Schließe dich nicht in deinem Zimmer ein!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Verkriech dich nicht im Zimmer!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memang sangat layak untuk tugasan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wie geschaffen für diesen Job.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genau der Richtige dafür.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dan periksa semula bukti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Beweise noch einmal überprüfen.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die Beweise noch mal vornehmen.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kena buat ikut turutan.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Schritt-für-Schritt-Prozess.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Sache, die man der Reihe nach macht.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tinggalkan kesan yang mendalam.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einen bleibenden Eindruck hinterlassen!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einen bleibenden Eindruck machen!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mesej tersirat yang mereka nak sampaikan?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die eigentliche Botschaft?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die versteckte Botschaft dahinter?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baca maksud tersirat di sebalik kata-kata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zwischen den Zeilen lesen.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auf die Zwischentöne achten.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perkara yang sangat jarang berlaku.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passiert nur alle Jubeljahre mal.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passiert echt nur höchst selten.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saya tertunggu-tunggu tanpa jawapan.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mich nicht in der Luft hängen!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mich nicht so zappeln!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sentiasa sedia berkhidmat.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stehe zu deinen Diensten.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stehe gerne für dich bereit.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simpan segala bukti rekod bertulis.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alles schriftlich festhalten.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einen schriftlichen Nachweis behalten.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satu perkara yang saya langsung tak faham.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Buch mit sieben Siegeln für mich.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für mich echt Fachchinesisch.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paksa aku jawab (depan orang).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Bring mich nicht so in Verlegenheit!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Bring mich nicht so in die Enge!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menarik diri daripada perjanjian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ziehe mich aus diesem Deal zurück.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steige aus dem Deal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titik kesepakatan.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 gemeinsame Basis finden.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einen Nenner finden.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Perkara ni memang dah pasti sahih.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absolute Gewissheit.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todsichere Sache.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paksa saya buat tindakan yang saya tak suka.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Zwinge mich nicht dazu!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Treibe mich nicht dazu!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pening kepala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verliere noch den Verstand.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dreh hier gleich durch.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momentum (semangat)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Schwung beibehalten!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am Ball bleiben!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memang cari nahas.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Rezept für ein Desaster.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reine Vorprogrammierung fürs Chaos.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ungkit-ungkit lagi kisah lama.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Wühle nicht in alten Geschichten!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Wärm die alten Kamellen nicht wieder auf!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Kalau aku jadi kau...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Wenn ich an deiner Stelle wäre...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Wäre ich du...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kosongkan jadual kita.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unseren Zeitplan freimachen.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mal ein bisschen Zeit freischaufeln.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macam bom jangka.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tickende Zeitbombe.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nur eine Frage der Zeit, bis es knallt.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ikut peraturan yang ditetapkan.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den Regeln spielen.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an die Vorgaben halten.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kesimpulan penting yang kita dapat?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die wichtigste Erkenntnis?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das wichtigste Fazit?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luaskan lagi skop carian kita.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unsere Suche ausweiten.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Suchbereich vergrößern.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ada baik buruk dia.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Fluch und Segen zugleich.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Medaille mit zwei Seiten.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rumitkan sangat proses kerja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Verkompliziere den Prozess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 es nicht komplizierter als es ist!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masih buka peluang untuk mana-mana pilihan lain.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halte mir meine Optionen offen.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halte mir noch alles offen.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tapis pilihan yang ada.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Auswahl eingrenzen.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Optionen aussieben.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Satu pemandangan yang menyejukkan mata memandang.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echte Augenweide!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wunderschöner Anblick!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 mereka pengaruhi kau.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nicht zu, dass sie dein Urteil trüben!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nicht zu, dass sie dich belabern!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saja nak bagi korang fikir sudut sebaliknya...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spiele hier nur des Teufels Advokat...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spiele hier nur mal den Kritiker...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beri saingan sengit pada mereka.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ihnen einen harten Kampf liefern!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ihnen ordentlich Paroli bieten!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sikit sangat kalau nak dibandingkan dengan jumlah keseluruhan.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nur ein Tropfen auf den heißen Stein.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verschwindend gering.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letak harapan terlalu tinggi sangat pada benda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Schraube deine Erwartungen nicht zu hoch!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Schraube deine Erwartungen nicht in den Himmel!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cuba cabar had kemampuan diri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gehe gerade an meine Grenzen.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gehe gerade an mein Limit.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tetapkan beberapa peraturan asas dari awal.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einige Grundregeln festlegen!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vorab klare Regeln aufstellen!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satu ujian untuk melihat sejauh mana kekuatan diri seseorang.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echte Charakterprobe.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harter Härtetest.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Kekalkan sikap tenang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Bewahre stets deine Ruhe!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Bewahre einfach die Nerven!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bagi lampu hijau pada awak.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gebe dir grünes Licht!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gebe dir freie Hand dabei!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sambung semula dari tempat kita berhenti hari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dort weitermachen, wo wir aufgehört haben!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dort weitermachen, wo wir stehen geblieben sind!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Langkah kita ni dah betul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Schritt in die richtige Richtung.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schon mal ein guter Anfang.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tengok dari sudut positifnya.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Positive daran sehen!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gute Seite sehen!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29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bising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das für ein Geräusch?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das für ein Lärm da?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pergi cari alas perut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kurz was essen 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kurz einen Happen schnappen!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kecil je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nur eine Kleinigkeit.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nur halb so wild.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besar-besarkan cerita.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 keine große Sache daraus!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 nicht aus jeder Mücke einen Elefanten!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ubah keputusan (fikiran) pasal hal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meine Meinung dazu geändert.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es mir noch mal anders überlegt.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bahagikan tugas ni sama rata.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Arbeit gleichmäßig aufteilen!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Arbeit untereinander aufteilen!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Padanan yang sangat sesuai.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passt perfekt zusammen!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passt wie die Faust aufs Auge!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pintu tu terbuka.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die Tür bitte nicht offen!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die Tür nicht sperrangelweit aufstehen!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mendoakan yang terbaik.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drücke ganz fest die Daumen!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wünsche dir nur das Beste!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apa-apa hal, kita contact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in Kontakt bleiben!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voneinander hören!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dah dekat sangat 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gleich um die Ecke.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schon zum Greifen nah.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hilang kunci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Verliere deine Schlüssel bloß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Verliere deinen Schlüsselbund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Bajet saya agak ketat bulan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Mein Budget ist diesen Monat ziemlich knapp.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Mein Budget ist diesen Monat echt auf Kante genäht.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berehat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 kurze Pause 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kurz verschnaufen!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lagi bagus daripada apa yang saya jangka.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besser als erwartet!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noch besser als gedacht!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barang-barang awak kat sini.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deine Sachen nicht hier liegen!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deine Sachen nicht einfach herumstehen!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buat benda ni demi kebaikan diri awak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mache das zu deinem eigenen Wohl.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das nur, weil ich es gut mit dir meine.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tunggu sampai hujan berhenti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warten, bis der Regen aufhört!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warten, bis der Schauer vorbei ist!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berbaloi untuk dicuba.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einen Versuch wert.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allemal einen Versuch wert.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gerak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Hause 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langsam heimgehen!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rancangan awak malam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dein Plan für heute Abend?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dein Plan für später heute?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duduk dalam rumah je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heute drinnen bleiben!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heute einfach zu Hause bleiben!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luar sana berangin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Draußen ist es wirklich windig.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Draußen ist es ganz schön stürmisch.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kunci pagar.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das Tor abzuschließen!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das Gartentor zuzumachen!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lambat (lewat) sikit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etwas spät dran.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schon ein bisschen im Verzug.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pesan makanan.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Essen bestellen!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was zu essen ordern!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Harganya berpatutan.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angemessener Preis.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absolut fairer Preis.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benda tu, panas.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das nicht an, es ist heiß!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Fass das nicht an, du verbrennst dich sonst!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biasa dengan cuaca macam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 an dieses Wetter gewöhnt.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dieses Wetter gewohnt.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jaga kebersihan tempat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Ort sauber 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Ort ordentlich hinterlassen!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itu cuma salah faham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glaube, das ist nur ein Missverständnis.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glaube, das ist ein reines Versehen.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lampu terpasang.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das Licht nicht brennen!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das Licht nicht unnötig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dompet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meine Geldbörse.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meinen Geldbeutel.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ramalan cuaca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Wetterbericht 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erst mal in die Wetter-App schauen!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Sekarang ni tengah hujan lebat.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regnet gerade in Strömen!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schüttet gerade wie aus Eimern!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air tu tumpah.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Verschütte das Wasser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Verschütte bloß kein Wasser!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cuma niat nak menolong je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versuche nur zu helfen.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versuche nur dir etwas unter die Arme zu greifen.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ambil gambar ramai-ramai.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 Gruppenfoto machen!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 gemeinsames Erinnerungsfoto knipsen!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Pagi yang sangat indah.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ein wunderschöner Morgen!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ein traumhafter Morgen!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enam ratus ayat semuanya!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sechshundert Sätze erreicht!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die sechshundert Sätze geknackt!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Pukul berapa sekarang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viel Uhr ist es jetzt?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spät ist es?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buat senarai barang yang nak beli.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 Einkaufsliste schreiben.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einen Einkaufszettel 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Sunyi betul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sehr ruhig hier.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mucksmäuschenstill hier.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kasut awak kat luar.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deine Schuhe nicht draußen stehen!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deine Schuhe nicht vor der Tür 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sarapan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frühstücke gerade.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 gerade am Frühstücken.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tong-tong (kongsi) duit minyak.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Spritgeld teilen.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das Benzingeld teilen.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pilihan yang mudah.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einfache Wahl.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leichte Entscheidung.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minum terlalu banyak kafein.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Trink nicht zu viel Koffein!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Trink nicht so viel Kaffee!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hadiah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einem Geschenk.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gerade nach einem passenden Geschenk.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letak balik benda ni kat tempat asal.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wieder zurücklegen.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wieder an seinen Platz packen.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Agak ramai orang sikit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heute etwas voll.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heute ganz schön viel los.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bawa payung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deinen Regenschirm mitzunehmen!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den Schirm einzupacken!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tengah mengemas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räume nur etwas auf.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hier nur ein bisschen Ordnung.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cuba ikut jalan lain.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einen anderen Weg versuchen.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mal eine andere Route nehmen.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satu proses yang sangat ringkas.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sehr einfacher Prozess.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ganz unkomplizierte Sache.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membazir makanan.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Verschwende kein Essen!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Wirf kein Essen weg!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tunggu parcel (barang) sampai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warte auf ein Paket.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warte gerade auf eine Lieferung.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jumpa dekat pintu masuk utama.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am Haupteingang treffen.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vorne am Haupteingang treffen.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Warna yang cantik.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schöne Farbe.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eine tolle Farbe.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santai-santai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heute entspannen.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heute einen ruhigen Tag machen.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Bau apa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riecht hier so?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das für ein Geruch?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kipas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Ventilator ausschalten.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Ventilator ausmachen.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luar dah mula nak gelap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Draußen wird es langsam dunkel.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Draußen dämmert es schon.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air paip ni terbiar terbuka.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das Wasser nicht laufen!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den Wasserhahn nicht aufgedreht!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cas telefon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lade gerade mein Handy auf.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lade mein Handy gerade auf.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tempat letak kereta.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einem Parkplatz suchen.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einen Parkplatz suchen.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percuma.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kostenlos.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völlig umsonst.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lintas jalan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Überquere noch nicht die Straße!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Überquere die Straße noch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ada masalah nak tidur 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Schlafprobleme.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Schwierigkeiten einzuschlafen.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set alarm (jam loceng).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einen Wecker stellen.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Wecker stellen.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hari cuti umum.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Heute ist ein Feiertag.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Heute ist ein freier Tag.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buka tingkap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 das Fenster nicht auf!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 das Fenster nicht auf, bitte!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betul-betul habis pilihan dah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wirklich keine Optionen mehr.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keinen Plan mehr, was ich tun soll.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ikut jalan pintas.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eine Abkürzung nehmen.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hier abkürzen.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Pedas betul makanan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Essen ist sehr scharf.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Essen ist verdammt scharf.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makan laju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Iss nicht so schnell!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Iss schling nicht so!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pergi berjalan-jalan kejap.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gehe kurz spazieren.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gehe mal kurz frische Luft schnappen.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jumpa selepas makan tengah hari.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dem Mittagessen treffen.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nach dem Essen treffen.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rak paling atas.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auf dem obersten Regal.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ganz oben im Regal.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berhenti setakat ni dulu untuk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für heute Feierabend machen.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für heute Schluss machen.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 kat dalam kotak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in dieser Schachtel?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in der Kiste da drin?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gosok baju.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Kleidung bügeln.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unsere Wäsche bügeln.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Berhabuk betul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sehr staubig hier.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ganz schön staubig hier drin.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cat yang tengah basah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die nasse Farbe nicht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Fass nicht an die frische Farbe!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basuh kain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mache gerade die Wäsche.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gerade eine Ladung Wäsche.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tarikh luput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Ablaufdatum überprüfen.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erstmal das Mindesthaltbarkeitsdatum checken.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Barang tu dah habis stok.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nicht mehr auf Lager.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komplett vergriffen.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beg awak tanpa dijaga.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deine Tasche nicht unbeaufsichtigt!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deine Tasche bloß nicht irgendwo rumstehen!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sejuk sikit la badan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Mir ist etwas kalt.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Mir ist ein bisschen frisch.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ubah (laraskan) suhu tu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Temperatur etwas anpassen!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Heizung ein wenig regulieren!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kesilapan biasa yang orang selalu 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häufiger Fehler.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ganz typischer Ausrutscher.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kemas barang-barang awak masuk beg.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deine Sachen einzupacken!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alles ordentlich zu verstauen!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gunting ni kat mana entah.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der Schere.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verzweifelt nach der Schere.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lock kunci tu sekali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Schloss noch einmal überprüfen!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Tür noch mal zur Sicherheit testen!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Silau sangat kat dalam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viel zu hell hier drin!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echt extrem grell hier!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tersadung (tersepak) wayar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Stolpere nicht über das Kabel!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Stolpere nicht über die Schnur auf dem Boden!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isi air dalam botol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fülle gerade meine Wasserflasche auf!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fülle gerade die Trinkflasche mit Wasser!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tempat yang redup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ein schattiges Plätzchen suchen!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uns in den Schatten stellen!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dalam laci paling bawah.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in der untersten Schublade.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in dem untersten Fach.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beralih ke perkara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zum Nächsten übergehen!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zum nächsten Thema springen!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bising apa kat luar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das für ein Lärm draußen?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das für ein Krach vor der Tür?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pergi buang sampah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Müll rausbringen!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Müll schnell wegwerfen!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Licin betul kat sini.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sehr rutschig hier!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echt spiegelglatt hier!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paip air tu menitik.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den Wasserhahn nicht tropfen!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den Wasserhahn nicht die ganze Zeit undicht tropfen!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siapkan meja makan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decke gerade den Tisch.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gerade das Geschirr auf den Tisch.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perlahankan sikit volume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Lautstärke etwas herunterdrehen!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Musik ein bisschen leiser 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masih baru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nagelneu!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noch wie aus dem Laden!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duduk atas lantai.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Setz dich nicht auf den Boden!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Setz dich nicht auf den kalten Fußboden!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kupas buah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schäle gerade das Obst.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schnippel mir gerade etwas Obst.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tukar bateri baharu.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Batterien wechseln!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frische Batterien reinpacken!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tersorok daripada pandangan.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außer Sichtweite.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gut versteckt und nicht zu sehen.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balas mesej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auf die Nachricht zu antworten!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ihm später zurückzuschreiben!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alat kawalan jauh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der Fernbedienung.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überall die Fernbedienung.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ikat beg plastik tu kuat-kuat.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Plastiktüte fest zubinden!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Plastiktüte ordentlich verknoten!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ketat untuk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mir viel zu eng.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mir echt ein wenig zu stramm.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pijak rumput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Tritt nicht auf den Rasen!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Tritt bitte nicht ins Gras!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cuma tengah lap cermin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wische nur das Glas ab.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putze hier nur kurz die Scheibe.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balik resit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Beleg nochmal überprüfen!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Quittung noch mal abgleichen!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rak bahagian tengah.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steht auf dem mittleren Regal.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steht im mittleren Regalfach.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kekalkan usaha yang bagus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weiterhin gute Arbeit leisten!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genau so weitermachen!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Barisan panjang beratur tu untuk apa eh?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Wofür ist diese lange Schlange da?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Wofür ist das ganze Anstehen eigentlich?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kain langsir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Vorhänge schließen!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Vorhänge zuziehen!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cuaca berangin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heute sehr windig.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heute richtig stürmisch draußen.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tinggalkan kunci tersangkut dekat pintu.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den Schlüssel nicht im Schloss stecken!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den Schlüssel bloß nicht draußen an der Tür stecken!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panaskan makanan ni kejap.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wärme gerade das Essen auf.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mir kurz was Warmes zu essen.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pastikan pintu sentiasa berkunci.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Tür immer abgeschlossen 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stets abschließen!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semua kebetulan semata-mata.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reiner Zufall.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nur purer Zufall gewesen.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duduk dekat sangat dengan skrin.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Sitz nicht zu nah am Bildschirm!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Sitz nicht nicht mit der Nase am Bildschirm!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saja tengah siram pokok-pokok bunga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gieße nur die Pflanzen.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wässere hier nur kurz die Blumen.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kosongkan padang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Feld räumen!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Platz hier freimachen!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dah rosak.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außer Betrieb.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leider kaputt.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cabut charger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das Ladegerät auszustecken!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den Stecker zu ziehen!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tengah cari pasangan stoking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den passenden Socken.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den zweiten Socken dazu.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sapu lantai ni dulu bagi bersih.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zuerst den Boden fegen!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hier erst mal durchkehren!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berat sangat kalau nak angkat seorang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zu schwer, um es alleine zu heben.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alleine kaum zu schleppen.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air kopi tu tumpah.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Verschütte den Kaffee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Verschütte bloß keinen Kaffee!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lipat kain selimut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falte nur die Decken zusammen.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schüttle nur kurz die Decke auf.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baki yang tinggal.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Restbetrag überprüfen!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schauen, wie viel noch übrig ist!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kat atas meja tepi.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steht auf dem Beistelltisch.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steht auf dem kleinen Tischchen daneben.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tujuh ratus!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siebenhundert Sätze erreicht!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die siebenhundert Sätze geknackt!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Kesan kotoran apa dekat baju awak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das für ein Fleck auf deinem Hemd?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das für ein Fleck auf deinen Klamotten?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buka pintu belakang.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Hintertür öffnen.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Hintertür aufmachen.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Hari ni cuaca rasa agak bahang sikit.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heute sehr schwül.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heute ganz schön drückend draußen.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enjin kereta terbiar terpasang.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den Automotor nicht laufen!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den Motor nicht unnötig im Leerlauf laufen!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seterika tali leher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bügle gerade meine Krawatte.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gerade meine Krawatte glatt.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tisu.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einem Taschentuch suchen.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 Taschentuch holen.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Tepat pada waktunya.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perfektes Timing.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genau im richtigen Moment.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pijak lantai yang tengah basah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Tritt nicht auf den nassen Boden!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Tritt nicht auf die nasse Stelle da!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asingkan surat-surat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sortiere nur die Post.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gehe nur kurz die Briefe durch.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gantung kunci-kunci tu kat sini.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Schlüssel hier aufhängen.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Schlüssel an den Haken hängen.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Bahan ni memang jenis tahan lasak.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strapazierfähiges Material.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 extrem robustes Zeug.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cermin tingkap tu dinaikkan (cermin kereta).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das Fenster hochzukurbeln!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die Autoscheiben zuzumachen!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pita pengukur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dem Maßband.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gerade das Maßband.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susun rak buku ni bagi kemas.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Bücherregal aufräumen.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Bücherregal ordentlich sortieren.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Gelap sangat ni sampai tak nampak apa-apa.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zu dunkel, um etwas zu sehen.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hier drin stockdunkel.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skrin tu tercalar.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Zerkratze den Bildschirm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Pass auf, dass das Display keine Kratzer kriegt!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hiris bawang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schneide nur die Zwiebeln.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hacke nur kurz Zwiebeln.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alamat tu sekali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Adresse noch einmal überprüfen.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Adresse noch mal gegenprüfen.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beranda depan.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auf der Veranda.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draußen auf der Veranda.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melangkah ke depan.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weiter vorangehen!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einfach immer weitergehen!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 kat dalam beg plastik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in der Plastiktüte?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in der Einkaufstüte drin?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buka TV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Fernseher einschalten.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Fernseher anmachen.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Malam ni cuaca dah mula rasa sejuk.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Heute Abend wird es langsam kühl.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Heute Abend wird es ganz schön frisch.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makanan tu terbuka tanpa ditutup.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das Essen nicht unbedeckt!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das Essen nicht offen rumstehen!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ikat tali kasut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binde gerade meine Schnürsenkel.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binde gerade meine Schuhe zu.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penyeduk sampah.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der Kehrschaufel suchen.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Kehrschaufel holen.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satu permintaan yang munasabah.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vernünftige Bitte.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völlig verständlich.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serpihan kaca yang pecah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die gebrochenen Glasscherben nicht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Fass die Glasscherben bloß nicht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periksa dompet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überprüfe nur meine Geldbörse.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schau nur kurz in mein Portemonnaie.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Jarakkan diri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etwas Abstand halten.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 Stückchen zurücktreten.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Kawasan kejiranan ni sangat sunyi.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sehr ruhige Nachbarschaft.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friedliche Gegend hier.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kunci laci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die Schublade abzuschließen!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die Schublade zuzuschließen!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kalkulator ni kat mana entah.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dem Taschenrechner.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überall nach dem Taschenrechner.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lap meja makan ni bagi bersih.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Esstisch abwischen.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Esstisch sauber wischen.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Bising sangat kat dalam ni sampai tak dengar.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zu laut hier drin.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ohrenbetäubend laut hier.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bersandar dekat dinding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Lehne dich nicht an die Wand!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Lehne dich nicht an diese Wand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lipat kain baju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falte nur die Wäsche.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lege nur kurz die Wäsche zusammen.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tengok tag harga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zuerst auf das Preisschild schauen.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erstmal schauen, was es kostet.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meja dapur.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ist auf der Arbeitsplatte in der Küche.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ist auf dem Küchentisch.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 beralih ke bahagian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direkt zum nächsten Teil übergehen.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gleich mit dem nächsten Teil weitermachen.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Tag harga tu untuk barang yang mana satu?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Wofür ist dieses Preisschild?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Wofür ist dieser Preiszettel da?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dapur gas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Herd ausschalten.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Herd ausmachen.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Kat luar tu panas terik sangat.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Draußen ist es drückend heiß.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Draußen ist es brutal heiß.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seterika tu terpasang tanpa dijaga.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das Bügeleisen nicht unbeaufsichtigt eingeschaltet!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das Bügeleisen bloß nicht unbeaufsichtigt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pasang kipas ni kejap.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schalte kurz den Ventilator ein.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 mal eben den Ventilator 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extension wire (wayar penyambung).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dem Verlängerungskabel suchen.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ein Verlängerungskabel holen.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proses yang mudah dan tak pening.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unkomplizierter Prozess.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eine kinderleichte Sache.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soket elektrik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die Steckdose nicht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Fass bloß nicht in die Steckdose!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periksa paras air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überprüfe nur den Wasserstand.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checke nur kurz, wie voll es ist.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pastikan pintu pagar sentiasa tertutup.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Gartentor immer geschlossen 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darauf achten, dass das Tor zu bleibt!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Beg ni memang jenis ringan.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eine sehr leichte Tasche.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wirklich ein Leichtgewicht.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pergi buang sampah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den Müll später rauszubringen!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nachher die Mülltüte mitzunehmen!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tengah cari ring kunci ni (gantungan kunci).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dem Schlüsselanhänger.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nach meinem Schlüsselbund.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mop lantai ruang tamu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Wohnzimmer durchwischen!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Wohnzimmerboden feucht wischen!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kecil untuk ukuran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mir viel zu klein.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mindestens eine Nummer zu klein.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hempas pintu tu kuat-kuat.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Knall die Tür bitte nicht so laut zu!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Knall die Tür nicht so feste zu!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kupas ubi kentang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schäle nur die Kartoffeln.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mache hier nur schnell die Kartoffeln fertig.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balik tarikh tu betul-betul.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Datum noch einmal genau überprüfen!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den Termin doppelt checken!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rak kasut.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steht auf dem Schuhregal.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steht drüben beim Schuhschrank.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beralih ke senarai yang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zur nächsten Liste übergehen!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mit der nächsten Liste weitermachen!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39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 kat dalam sampul surat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in diesem Briefumschlag?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in dem Umschlag da drin?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buka aircond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die Klimaanlage einschalten!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Klima anmachen!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Malam ni cuaca berangin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Heute Abend ist es wirklich sehr windig.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Heute Abend ist es ganz schön stürmisch.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sampai tertinggal payung awak pula.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deinen Regenschirm nicht liegen!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deinen Regenschirm bloß nirgendwo 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cas laptop saya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lade gerade meinen Laptop auf.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lade gerade den Laptop an der Steckdose auf.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penyapu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kurz nach dem Besen suchen!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kurz den Besen holen!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Harganya berpatutan sangat dah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ein absolut fairer Preis.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echt mehr als günstig.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bahagian tepi yang tajam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die scharfe Kante nicht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Fass die scharfe Kante bloß nicht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bersihkan cermin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putze nur den Spiegel.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wische hier nur schnell über den Spiegel.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biarkan tingkap tu tertutup.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Fenster geschlossen 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Fenster lieber zu lassen!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Ini cuma penyelesaian sementara sahaja.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nur eine vorübergehende Lösung.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bloß ein kurzes Provisorium.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bagi kucing makan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die Katze zu füttern!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dem Kater nachher was zu fressen zu geben!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pengetip kuku ni kat mana entah.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dem Nagelknipser.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überall meinen Knipser.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lap habuk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hier mal den Staub abwischen!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gründlich Staub wischen!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terlalu longgar untuk saya.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mir viel zu locker.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mir ziemlich weit geschnitten.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bersandar dekat cermin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Lehne dich bitte nicht an die Scheibe!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Lehne dich nicht ans Fensterglas!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jerang air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koche nur etwas Wasser auf.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setze nur kurz Teewasser auf.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semak jumlah keseluruhan harga.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Gesamtbetrag überprüfen!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schauen, was unterm Strich rauskommt!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meja ruang tamu.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steht auf dem Couchtisch.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steht drüben auf dem Wohnzimmertisch.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teruskan ke kumpulan seterusnya.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zur nächsten Gruppe übergehen!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mit dem nächsten Abschnitt weitermachen!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Bunyi bising apa dekat dapur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Was ist das für ein Lärm in der Küche?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Was ist das für ein Geklapper in der Küche?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tutup suis pemanas air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Warmwasserboiler ausschalten!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die Warmwassertherme ausmachen!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Petang ni cuaca nampak mendung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Heute Nachmittag ist es sehr bewölkt.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Heute Nachmittag ist es richtig trüb und bedeckt.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biarkan kepala tong gas terbuka.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das Ventil der Gasflasche nicht offen!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das Gasventil bloß nicht aufstehen!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potong roti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schneide gerade das Brot.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schneide mir ein paar Scheiben Brot ab.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cari pembuka tin.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nach dem Dosenöffner suchen!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kurz den Dosenöffner herholen!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Itu betul-betul kesilapan yang tidak disengajakan.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war ein reines Versehen.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war wirklich keine Absicht.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sentuh bahagian permukaan yang melekit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Fass die klebrige Oberfläche nicht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Fass die klebrige Stelle bloß nicht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susun barang dalam beg saya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packe nur meine Tasche ordentlich.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räume nur kurz meinen Rucksack ein.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malapkan sikit cahaya lampu.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das Licht etwas dimmen!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das Licht ein bisschen gemütlicher 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Ukurannya memang ngam-ngam.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passt einfach perfekt!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passt wie angegossen!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lupa kunci mangga tu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Vergiss nicht, das Vorhängeschloss abzuschließen!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Vergiss nicht, das Vorhängeschloss zuzumachen!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cari lampu suluh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suche nach der Taschenlampe.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suche verzweifelt nach der Taschenlampe.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sental/berus lantai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den Boden gründlich schrubben!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mal kräftig scheuern!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berat sangat nak angkat seorang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ist viel zu schwer, um es allein zu tragen.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ist alleine unmöglich zu schleppen.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bagi kuah sup tu tumpah.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Verschütte die Suppe nicht!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Verschütte bloß nichts von der Suppe!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tengah bilas pinggan-mangkuk ni je.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spüle nur die Teller ab.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wasche nur kurz das Geschirr ab.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Jom kita periksa label ukuran saiz baju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uns zuerst das Größenschildchen überprüfen!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uns zuerst auf das Etikett schauen!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ada dekat atas meja kecil tepi katil.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steht auf dem Nachttisch.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steht direkt neben dem Bett.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dah berjaya cecah lapan ratus ayat!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haben achthundert Sätze geschafft!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haben die achthundert Sätze geknackt!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lama masa nak sampai ke sana?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lange dauert es, dorthin zu kommen?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lange dauert es, bis wir da sind?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Jaga tepi kain 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Kümmer dich um deine eigenen Angelegenheiten!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Kehr vor deiner eigenen Haustür!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langsung tak tahu apa yang dah jadi.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keine Ahnung, was passiert ist.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keinen blassen Schimmer, was da los war.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Nanti maklumkan perkembangan pasal hal ni dekat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Halte mich darüber auf dem Laufenden!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Halte mich darüber auf dem neuesten Stand!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kedai makan dekat-dekat sini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ein Restaurant in der Nähe?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hier in der Nähe was zu essen?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terlepas isi penting.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hast den entscheidenden Punkt verpasst.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hast völlig am Thema vorbeigeredet.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bezakan.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den Unterschied nicht erkennen.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die beiden echt nicht auseinanderhalten.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Buat macam rumah 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Fühl dich wie zu Hause!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Mach's dir gemütlich!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masuk akal tak pada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Macht das für dich irgendeinen Sinn?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Macht das für dich überhaupt Sinn?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ambil nafas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kurz durchatmen.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mal kurz verschnaufen.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Lewat sikit tak apa daripada tak datang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Besser spät als nie!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Lieber spät als gar nicht!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an der Reihe?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dran?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boleh tanggung risiko hilang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es mir nicht leisten, das zu verlieren.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es mir nicht leisten, das aufs Spiel zu setzen.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Ambil masa awak, tak payah gopoh.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Lass dir Zeit, keine Eile!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Lass dir Zeit, kein Stress!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boleh setelkan benda ni seorang diri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alleine regeln?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alleine auf die Reihe kriegen?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berubah fikiran pasal hal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meine Meinung dazu geändert.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es mir noch mal anders überlegt.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Lagipun benda tu dah tak penting dah.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spielt sowieso keine Rolle mehr.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spielt jetzt eh keine Rolle mehr.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cerita kat awak pasal hal tu?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dir diese Geschichte erzählt?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dir denn das gesteckt?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pasal masa.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die Zeit vergessen.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die Zeit total verpennt.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sedia nak pesan makanan?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Sind Sie bereit zu bestellen?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Bereit zum Bestellen?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eja nama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schreibt man deinen Namen?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buchstabiert man deinen Namen?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Masukkan nama saya sekali untuk esok.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Zähle mich für morgen dazu!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Trag mich für morgen mit ein!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macam tak sedap hati lah pasal benda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ein schlechtes Gefühl dabei.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ein ganz mieses Bauchgefühl dabei.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Ikut kiri melainkan jika memotong.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Links fahren, außer zum Überholen!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Rechts fahren, links überholen!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orang duduk ke dekat kerusi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Ist dieser Platz besetzt?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Ist dieser Platz noch frei?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tolong saya, nanti saya tolong awak balik.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Eine Hand wäscht die andere!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Hilfst du mir, helf' ich dir!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Ngam-ngam sampai tepat waktu.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es gerade noch pünktlich geschafft.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es auf die letzte Sekunde geschafft.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Ikut suka awak lah kalau macam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du willst!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Ganz wie du meinst!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makanan ni rasa pelik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Schmeckt das für dich merkwürdig?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Schmeckt das für dich irgendwie komisch?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perlu masa untuk bertenang.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meinen Kopf freibekommen.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erstmal wieder runterkommen.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Kalau tak pecah ruyung, manakan dapat sagunya.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Ohne Fleiß kein Preis!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Von nichts kommt nichts!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Kereta siapa yang tengah halang laluan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Wessen Auto blockiert hier den Weg?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Wessen Auto steht hier im Weg rum?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tak tahan dah dengan cuaca panas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halte diese Hitze nicht mehr aus.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halte diese Hitze echt nicht mehr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cepat, dia dapat.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zuerst kommt, mahlt zuerst!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zuerst kommt, kriegt's!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cakap kuat sikit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bitte etwas lauter sprechen?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bitte ein bisschen lauter reden?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rasa pernah nampak benda ni dekat mana-mana sebelum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das schon einmal irgendwo gesehen.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das schon mal irgendwo gesehen.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 benda ni mahal gila.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kostet ein Vermögen!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kostet echt ne Stange Geld!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bertanggungjawab dekat tempat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hier verantwortlich?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hier eigentlich der Chef?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langsung pasal rancangan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diesen Plan völlig vergessen.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den Plan total verschwitzt.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dah rasa sihat sikit ke sekarang?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Geht es dir jetzt etwas besser?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Geht es dir schon wieder besser?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boleh tahu pasal hal tu?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Woher weißt du davon?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Woher hast du das denn mitbekommen?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Bayar guna duit syiling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Zahl einfach mit Kleingeld!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Zahl einfach passend in Münzen!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ada satu pengakuan nak dibuat.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dir etwas gestehen.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dir was beichten.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rezeki kita jumpa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sehen uns, wenn wir uns sehen!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 zum nächsten Mal dann!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Tren (LRT/MRT) lambat sampai tak hari 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Hat der Zug heute Verspätung?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Hat der Zug heute mal wieder Verspätung?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Apa yang awak tanam, itulah yang awak tuai.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erntet, was man sät!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man sich bettet, so liegt man!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dengar apa-apa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überhaupt nichts hören.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kaum ein Wort verstehen.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Silakan.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Nur zu!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Bedien dich ruhig!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Baju ni nampak sesuai tak dengan saya?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Steht mir dieses Kleid?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Steht mir dieses Outfit?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nak regangkan kaki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mir kurz die Beine vertreten.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mir mal kurz die Füße vertreten.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Tindakan lebih membuktikan daripada sekadar kata-kata.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Taten sagen mehr als Worte!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Taten zählen mehr als Worte!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memandu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mit Fahren dran?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am Steuer dran?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tak boleh tahan dengan bunyi bising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halte diesen Lärm nicht mehr aus.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halte diesen Krach echt nicht mehr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Biar lambat, janji konsisten.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Gut Ding will Weile haben!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Mühsam nährt sich das Eichhörnchen!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tak awak turunkan saya kat sini je?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mich hier kurz rauslassen?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mich hier an der Ecke absetzen?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lama dah aku nak tanya kau...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wollte dich schon die ganze Zeit fragen...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wollte dich schon längst mal was fragen...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Kos nak menginap kat sana mahal gila.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kostet ein Vermögen, dort zu übernachten!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kostet echt eine Stange Geld!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Lagipun, siapa yang cadangkan tempat ni sebenarnya?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diesen Ort eigentlich vorgeschlagen?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diesen Ort überhaupt ausgesucht?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terus hilang selera makan langsung.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den Appetit verloren.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völlig keinen Bissen mehr runterbekommen.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ni dah hilang akal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Bist du von allen guten Geistern verlassen?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Bist du eigentlich komplett verrückt geworden?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Berapa jauh stesen minyak yang paling dekat?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weit ist die nächste Tankstelle entfernt?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weit ist die nächste Tanke weg?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Fokus pandangan awak dekat jalan raya.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Behalte die Straße fest im Auge!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Behalte den Blick auf der Straße!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berbelah bahagi tentang perkara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gemischte Gefühle dabei.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bin hin- und hergerissen deswegen.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Tengoklah sendiri kalau awak tak percaya cakap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Sieh selbst nach, wenn du mir nicht glaubst!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Sieh selbst nach, falls du mir nicht traust!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pilihan makanan vegetarian tak 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hier vegetarische Optionen?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hier vegetarisches Essen?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menilai sesuatu hanya daripada luaran sahaja.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soll ein Buch nicht nach seinem Einband beurteilen.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soll Dinge nicht nur nach dem Äußeren bewerten.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hampir tak cam kau dengan gaya rambut macam tu.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dich mit dieser Frisur kaum wiedererkannt!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dich mit den Haaren fast gar nicht erkannt!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Mestilah boleh, silakan.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Ja, natürlich, bitte sehr!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Aber gerne doch, nur zu!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warna ni nampak terang sangat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Sieht diese Farbe zu grell aus?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Sieht diese Farbe nicht etwas zu knallig aus?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ambil angin luar kejap.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kurz etwas frische Luft schnappen.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kurz mal kurz vor die Tür gehen.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Kejujuran itu adalah tindakan yang terbaik.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Ehrlich währt am längsten.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Ehrlichkeit zahlt sich immer aus.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Jaket siapa yang tertinggal dekat atas kerusi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Wessen Jacke liegt da auf dem Stuhl?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Wessen Jacke liegt da auf dem Stuhl herum?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tak boleh bersabar dengan perangai macam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dieses Verhalten nicht mehr ertragen!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diese Art nicht länger mitmachen!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Setiap yang berlaku pasti ada hikmah yang tersendiri.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Jedes Unglück hat auch sein Gutes.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Alles Schlechte hat auch was Positives.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hulurkan garam tu dekat saya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mir bitte das Salz reichen?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mir bitte mal das Salz rübergeben?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lama dah saya tertunggu-tunggu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mich schon lange auf diesen Tag gefreut!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mich schon ewig darauf gewartet!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Harga benda ni jauh lebih mahal daripada apa yang saya agak.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kostet viel mehr, als ich erwartet habe.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kostet deutlich mehr als gedacht.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bagi kebenaran tukar benda ni tanpa bagitahu saya?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diese Änderung ohne mein Wissen genehmigt?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diese Änderung hinter meinem Rücken erlaubt?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sesat jalan dekat dalam bangunan ni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mich vorhin im Gebäude völlig verlaufen.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mich vorhin hier drinnen total verfranzt.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kira jumlah mata (skor) sekarang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Zählst du den Punktestand mit?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Zählst du gerade die Punkte mit?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saya nak pergi ke perhentian bas dari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komme ich von hier zur Bushaltestelle?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komme ich von hier am besten zum Bus?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perlahankan sikit suara awak.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sprich etwas leiser!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dämpf mal ein bisschen deine Lautstärke!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Jadual saya agak padat sikit petang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heute Nachmittag einen sehr engen Zeitplan.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heute Nachmittag echt volles Programm.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betulkan selak pintu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 mal nach, ob du diesen Türriegel reparieren kannst!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 mal nach, ob du den Riegel wieder hinbekommst!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farmasi yang buka lagi ke jam macam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Hat um diese Uhrzeit noch eine Apotheke geöffnet?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Hat um diese Uhrzeit noch irgendeine Apotheke Notdienst?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janganlah ambil mudah sangat pasal sesuatu benda.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solltest Dinge nicht als selbstverständlich ansehen!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solltest Dinge nicht so auf die leichte Schulter nehmen!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dapat nak lelapkan mata langsung semalam.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letzte Nacht kaum ein Auge zugetan.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letzte Nacht so gut wie gar nicht geschlafen.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segan-segan nak tanya kalau awak perlukan bantuan.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Frag ruhig nach, wenn du Hilfe brauchst!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Frag ruhig nach, falls du Unterstützung benötigst!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corak ni nampak serabut sangat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Sieht dieses Muster zu unruhig aus?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Sieht dieses Muster nicht etwas zu chaotisch aus?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perbaharui lesen memandu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meinen Führerschein verlängern lassen.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meinen Führerschein erneuern.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Makin banyak berlatih, makin mahir.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Übung macht den Meister!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Nur wer übt, wird richtig gut!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basuh pinggan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mit dem Abwasch an der Reihe?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mit Abwaschen dran?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datang makan malam nanti.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schaffe es nachher leider nicht zum Abendessen.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schaffe es nachher nicht zum Essen zu kommen.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Masa cepat betul berlalu bila kita tengah seronok.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Die Zeit vergeht wie im Flug, wenn man Spaß hat!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Die Zeit vergeht wahnsinnig schnell, wenn es schön ist!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tolong pegang benda ni kejap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das bitte kurz halten?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das mal ganz kurz festhalten?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Dah seminggu saya berlatih buat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übe das schon seit einer ganzen Woche.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übe das schon seit sieben Tagen durchgehend.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tu perlukan usaha yang banyak kalau nak buat.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Das erfordert wirklich viel Anstrengung!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Das erfordert echt eine Menge Schweiß!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paip air terbuka dekat dalam bilik air?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den Wasserhahn im Bad laufen 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das Wasser im Badezimmer angelassen?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lupa kat mana saya letak kereta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vergessen, wo ich mein Auto geparkt habe.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völlig vergessen, wo meine Karre steht.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rancang nak pergi mana-mana ke esok?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Hast du vor, morgen irgendwohin zu gehen?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Hast du vor, morgen irgendwohin zu fahren?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selalu luangkan masa hujung minggu?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verbringst du normalerweise dein Wochenende?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verbringst du gewöhnlich dein Wochenende?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Jaga jarak awak dari kawasan tepi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Halte Abstand von der Kante!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Halte dich bloß fern von der Kante!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Kepala saya rasa sakit mencucuk-cucuk sangat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gerade stechende Kopfschmerzen.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einen Mords-Brummschädel.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ada apa-apa baucar diskaun.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 nach, ob es irgendwelche Rabattgutscheine gibt.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 nach, ob es vielleicht ein paar Rabattcodes gibt.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jalan pintas tak nak elak kesesakan lalu lintas (jem)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eine Abkürzung, um diesen Stau zu umgehen?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einen Schleichweg am Stau vorbei?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tak boleh dapat semua benda dalam satu masa.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kann nicht alles auf einmal haben!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kann nicht auf zwei Hochzeiten gleichzeitig tanzen!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dah tak kenal tempat ni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erkenne diesen Ort kaum noch wieder.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erkenne die Gegend hier fast nicht mehr wieder.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periksa kunci tu dua kali.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 sicher, dass du das Schloss doppelt überprüfst!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 sicher, dass du zweimal nachprüfst, ob abgeschlossen ist!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ton warna ni nampak gelap sangat tak untuk bilik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Findest du diesen Farbton zu dunkel für den Raum?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Findest du die Farbe hier zu düster?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tambah nilai kad Touch 'n Go saya.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meine Transitkarte aufladen.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mein Ticket wieder aufladen.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Jangan mendahului takdir.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sollst den Tag nicht vor dem Abend loben!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machen uns erst Sorgen, wenn es so weit ist!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kunci pejabat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an der Reihe, das Büro abzuschließen?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heute mit dem Zusperren dran?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belum boleh bagitahu awak rahsia tu buat masa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dir das Geheimnis vorerst noch nicht verraten.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dir die Sache jetzt noch nicht verraten.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bertindak awal, dia yang akan dapat hasil dulu.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Der frühe Vogel fängt den Wurm!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früh aufsteht, räumt ab!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tempat menarik untuk dilawati?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einen interessanten Ort für einen Besuch empfehlen?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einen coolen Ausflugsort vorschlagen?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dua tiga hari ni saya kerap tidur lewat sangat.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 den letzten paar Tagen bin ich sehr spät schlafen gegangen.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In den letzten paar Tagen bin ich immer extrem spät ins Bett gekommen.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kesabaran yang tinggi nak hadap.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braucht wirklich viel Geduld, um damit umzugehen.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braucht eine Engelsgeduld dafür.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pintu peti ais terbuka luas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die Kühlschranktür weit offen gelassen?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den Kühlschrank offen stehen lassen?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balas mesej awak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vergessen, auf deine Nachricht zu antworten.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total verpeilt, dir zurückzuschreiben.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jangka ada tetamu nak datang ke petang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Erwartest du heute Nachmittag Gäste?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Erwartest du nachher noch Besuch?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boleh kawal diri untuk kekal tenang macam tu sekali?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schaffst du es, so ruhig zu bleiben?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schaffst du es, die Ruhe so zu bewahren?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Tolong jangan sentuh barang-barang pameran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Bitte fasst die Ausstellungsstücke nicht 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Bitte nichts von den Ausstellungsstücken anfassen!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Tekak saya rasa macam perit sikit hari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heute ein Kratzen im Hals.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heute ganz schöne Halsschmerzen.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muatkan benda ni dalam kereta.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 nach, ob du das ins Auto bekommen kannst.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 nach, ob du das in den Kofferraum reinkriegst.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dikenakan caj penghantaran tak untuk kawasan 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für dieses Gebiet Liefergebühren?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extra Lieferkosten hierher?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Barang padan dengan harga yang kita bayar.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bekommt genau das, wofür man bezahlt!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bekommt halt die Qualität, für die man zahlt!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Sekali imbas tadi saya hampir tak perasan pun apa bezanya.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Auf den ersten Blick habe ich den Unterschied kaum bemerkt.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Auf den ersten Blick habe ich fast gar keine Veränderung gesehen.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tak terlajak tidur pulak esok pagi.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 sicher, dass du morgen früh nicht verschläfst!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 sicher, dass du dir für morgen den Wecker stellst!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kain ni nampak kasar sangat tak pada kulit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Fühlt sich dieser Stoff zu rau auf deiner Haut 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Fühlt sich dieser Stoff für dich kratzig 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perbaharui pasport saya tak lama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bald meinen Reisepass erneuern.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demnächst meinen Pass verlängern lassen.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Fikir masak-masak sebelum bertindak.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Erst wägen, dann wagen!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Erst denken, dann handeln!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pergi buang sampah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an der Reihe, den Müll rauszubringen?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mit Müll rausbringen dran?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boleh nak jamin apa-apa buat masa sekarang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im Moment nichts garantieren.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im Moment echt nichts versprechen.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Setiap orang pasti akan ada masa untuk dia berjaya atau bersinar juga nanti.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Jeder bekommt seine Chance zu glänzen!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Jeder hat mal seinen großen Tag!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tempat makan tengah hari yang best?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einen guten Ort zum Mittagessen empfehlen?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ein nettes Lokal fürs Mittagessen vorschlagen?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ni saya tengah kurangkan minum air manis.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 letzter Zeit reduziere ich süße Getränke.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In letzter Zeit trinke ich viel weniger zuckerhaltiges Zeug.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banyak latihan kalau nak buat dengan betul.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braucht viel Übung, um es richtig zu machen.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braucht jede Menge Übung dafür.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pintu pagar utama terbuka luas tadi?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vorhin das Haupttor weit offen gelassen?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vorhin das Hoftor sperrangelweit aufgelassen?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tutup suis seterika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vergessen, das Bügeleisen auszuschalten.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total vergessen, das Bügeleisen auszumachen.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rancang nak ambil cuti ke minggu depan?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Hast du vor, nächste Woche Urlaub zu nehmen?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Hast du vor, dir nächste Woche frei zu nehmen?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sabar dengan jalan jem setiap pagi?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kommst du jeden Morgen mit dem Stau zurecht?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kommst du mit dem täglichen Berufsverkehr klar?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Susun kasut awak bagi kemas dekat atas rak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Halte deine Schuhe ordentlich auf dem Regal!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Halte deine Schuhe schön aufgeräumt im Schuhregal!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Leher saya rasa sakit sebab salah tidur semalam.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einen steifen Nacken vom falschen Schlafen.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mich heute Nacht total verlegen.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dapatkan balik duit (refund) untuk benda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 nach, ob du eine Rückerstattung dafür bekommen kannst.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 nach, ob du dein Geld dafür zurückkriegst.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apa-apa barang atas nama saya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ein Paket auf meinen Namen?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irgendeine Sendung für mich?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 cepat sangat nak nilai orang.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solltest jemanden nicht so schnell verurteilen!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solltest Leute nicht vorschnell abstempeln!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cam suara awak tadi dalam telefon.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deine Stimme am Telefon kaum wiedererkannt.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deine Stimme am Telefon fast gar nicht erkannt.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tak terlepas panggilan terakhir.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 sicher, dass du den letzten Aufruf nicht verpasst!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 sicher, dass du den Boarding-Aufruf nicht verpennst!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kuah sup ni rasa agak tawar sikit tak?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Schmeckt diese Suppe für dich etwas fad?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Schmeckt diese Suppe für dich ein bisschen zu lasch?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tunaikan cek ni dekat bank.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diesen Scheck bei der Bank einlösen.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den Scheck zur Bank bringen.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Baik beringat sebelum kena.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Sicher ist sicher!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Vorsicht ist besser als Nachsicht!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kena ambil budak-budak tu?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an der Reihe, die Kinder abzuholen?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mit Abholen der Kids dran?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bayangkan tinggal dekat tempat yang sibuk macam ni.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mir nicht vorstellen, an einem so lebhaften Ort zu leben.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mir nicht vorstellen, in so einem Trubel zu wohnen.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Suatu kejayaan takkan terhasil dalam masa satu hari je.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Gut Ding will Weile haben!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Rom wurde auch nicht an einem Tag erbaut!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mekanik kereta yang boleh dipercayai dekat-dekat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einen zuverlässigen Automechaniker in der Nähe empfehlen?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eine gute Werkstatt hier in der Nähe empfehlen?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ni saya rasa badan macam kurang sihat sikit.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 letzter Zeit fühle ich mich etwas kränklich.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In letzter Zeit fühle ich mich irgendwie nicht so auf der Höhe.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Bukan senang nak ada keberanian untuk mengaku kesilapan sendiri.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erfordert viel Mut, eigene Fehler zuzugeben.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erfordert viel Mut, zu den eigenen Fehlern zu stehen.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tinggalkan kesan tapak kaki berlumpur atas lantai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diese schlammigen Fußabdrücke auf dem Boden hinterlassen?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die matschigen Spuren hier reingetragen?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kunci pintu pagar belakang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vergessen, das Hintertor abzuschließen.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total vergessen, das Gartentor zuzusperren.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nak pergi perjumpaan hujung minggu ni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Nimmst du dieses Wochenende an dem Treffen teil?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Nimmst du bist du beim Treffen am Wochenende dabei?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49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kekalkan motivasi diri untuk bersenam?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hältst du dich zum Sport motiviert?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hältst du dich beim Training bei der Stange?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meja kerja awak bersih daripada barang bersepah.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Halte deinen Arbeitsplatz frei von Unordnung!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Halte deinen Arbeitsplatz schön ordentlich und aufgeräumt!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Pandangan saya rasa kabur kalau tak pakai cermin mata.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Ohne meine Brille habe ich verschwommene Sicht.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Ohne meine Brille habe ich echt Probleme, scharf zu sehen.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ambil sudut yang lagi cantik untuk gambar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 nach, ob du einen besseren Winkel für das Foto hinbekommst.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 nach, ob du eine schönere Perspektive für das Bild findest.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kedai makan yang mesra vegetarian tak dekat-dekat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hier in der Nähe ein Restaurant mit vegetarischen Gerichten?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hier in der Nähe ein vegetarierfreundliches Lokal?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janganlah cepat sangat buat tuduhan tanpa bukti.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solltest nicht ohne Beweise voreilige Beschuldigungen äußern!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solltest nicht jemanden ohne Belege beschuldigen!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dah tak cam pekan ni selepas sepuluh tahun.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die Stadt nach zehn Jahren kaum wiedererkannt!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die Stadt nach einem Jahrzehnt fast gar nicht mehr erkannt!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tak terbocorkan apa-apa maklumat sensitif.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 sicher, dass du keine sensiblen Daten preisgibst!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 sicher, dass du keine vertraulichen Infos durchsickern lässt!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tekstur benda ni nampak melekit sangat tak pada tangan?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Fühlt sich diese Textur für dich an den Händen zu klebrig an?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Fühlt sich diese Textur nicht etwas zu pampig an?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pergi setelkan bil-bil tertunggak saya hari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heute meine ausstehenden Rechnungen begleichen.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heute dringend meine Rechnungen bezahlen.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Orang yang sekepala (sama perangai) selalunya akan berkawan bersama.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Gleich und gleich gesellt sich gern!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Gleichgesinnte finden immer zueinander!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yang kena uruskan meeting kali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an der Reihe, das Meeting zu leiten?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an der Reihe, die Besprechung zu moderieren?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bayangkan macam mana nak hadap tekanan ni seorang diri.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mir kaum vorstellen, diesen enormen Druck allein durchzustehen.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mir kaum vorstellen, das ganz allein durchzumachen.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Kita kena ada pelan kecemasan.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Wir brauchen einen Notfallplan!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Wir brauchen unbedingt einen Plan B in der Hinterhand!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ejen penjual kereta yang boleh dipercayai kat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einen wirklich vertrauenswürdigen Autohändler empfehlen?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einen seriösen Autohändler hier nennen?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Sejak menjak minggu ni saya rasa macam agak serabut.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Diese Woche fühle ich mich etwas überfordert.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Diese Woche fühle ich mich ziemlich im Stress.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kerjasama kumpulan yang kuat untuk berjaya.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Es erfordert viel Teamarbeit, das auf die Beine zu stellen!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Es erfordert echte Teamleistung, um das zu packen!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tuala basah atas katil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diese nassen Handtücher auf dem Bett liegenlassen?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das feuchte Handtuch aufs Bett geworfen?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buat salinan fail saya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völlig vergessen, ein Backup meiner Dateien zu erstellen!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völlig vergessen, meine Daten rechtzeitig zu sichern!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ada rancang nak mendaftar untuk kursus tu ke?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Hast du vor, dich für diesen Kurs anzumelden?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Hast du vor, dich bei der Schulung einzuschreiben?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E3A8A"/>
          <w:sz w:val="22"/>
        </w:rPr>
        <w:t>LEVEL 50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545"/>
        <w:gridCol w:w="2545"/>
        <w:gridCol w:w="2545"/>
        <w:gridCol w:w="2545"/>
      </w:tblGrid>
      <w:tr>
        <w:trPr>
          <w:tblHeader/>
          <w:cantSplit/>
        </w:trPr>
        <w:tc>
          <w:tcPr>
            <w:tcW w:type="dxa" w:w="64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Maksud Bahasa Melayu (BM)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Standard</w:t>
            </w:r>
          </w:p>
        </w:tc>
        <w:tc>
          <w:tcPr>
            <w:tcW w:type="dxa" w:w="3182"/>
            <w:vAlign w:val="center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Ayat Casual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Macam mana awak pantau perbelanjaan harian awak?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Wie behältst du deine täglichen Ausgaben im Blick?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Wie behältst du den Überblick über deine täglichen Finanzen?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kata laluan awak disimpan selamat dan rahsia.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Halte dein Passwort stets sicher und geheim!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Halte dein Passwort streng vertraulich unter Verschluss!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Aku rasa macam tak sedap hatilah, macam ada benda tak kena.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so ein ungutes Bauchgefühl, dass da was nicht stimmt.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ein mulmiges Gefühl bei der Sache.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Cuba tengok kalau awak boleh dapat diskaun lagi murah dekat tempat lain.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Schau mal nach, ob du woanders einen besseren Rabatt bekommst!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Schau mal nach, ob du es woanders nicht noch günstiger abgreifen kannst!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Ada apa-apa pengangkutan awam tak dekat kawasan sini?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Gibt es hier in der Nähe öffentliche Verkehrsmittel?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Gibt es hier in der Nähe irgendwelche Öffis?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janganlah ambil serius sangat dengan kata-kata dia tu.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Du solltest seine Worte nicht zu ernst nehmen!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Du solltest seine Worte bloß nicht auf die Goldwaage legen!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hampir tak perasan masa berlalu cepat sangat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vorhin kaum bemerkt, wie schnell die Zeit vergangen ist.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vorhin kaum bemerkt, wie die Zeit verflogen ist.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Pastikan awak periksa resit tu dua kali sebelum keluar.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Stelle sicher, dass du den Beleg doppelt überprüfst, bevor du gehst!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Stelle sicher, dass du die Quittung vor dem Verlassen noch mal checkst!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Awak rasa kain ni akan mengecut tak lepas kena basuh?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Läuft dieser Stoff beim Waschen ein?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Läuft dieser Stoff beim ersten Waschen wohl ein?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kena jelaskan hutang tertunggak saya sebelum minggu ni.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muss meine ausstehenden Schulden bis Ende der Woche begleichen.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muss meine Schulden vor dem Wochenende abzahlen.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Ketawa itu adalah ubat yang paling mujarab untuk hilangkan stres.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Lachen ist die beste Medizin!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Lachen ist die allerbeste Medizin gegen Stress!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Giliran siapa pulak nak bayar makan sekarang ni?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ist jetzt dran, das Essen zu bezahlen?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ist jetzt dran, die Zeche zu übernehmen?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tak dapat nak bayangkan kalau kena hadap masalah ni sekali lagi.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kann mir kaum vorstellen, dieses Problem noch einmal durchkauen zu müssen.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kann mir kaum vorstellen, nochmal den ganzen Ärger durchzumachen.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Masuk kandang kambing mengembek, masuk kandang kerbau menguak.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Andere Länder, andere Sitten!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passt sich den Gepflogenheiten vor Ort an!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Boleh awak cadangkan tempat yang best untuk beli barang dapur?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Kannst du einen richtig guten Supermarkt für Lebensmittel empfehlen?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Kannst du einen tollen Ort zum Lebensmitteleinkauf nennen?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16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dah mula pantau perkembangan saya secara konsisten sejak hari pertama lagi.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verfolge meinen Fortschritt seit dem allerersten Tag.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verfolge meinen Fortschritt von Anfang an ganz konsequent.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17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Benda ni memang perlukan disiplin yang tinggi kalau nak capai matlamat.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Man braucht sehr viel Disziplin, um dieses Ziel zu erreichen!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Man braucht echt eiserne Disziplin dafür!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18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Siapa yang biarkan pinggan mangkuk kotor ni terbiar dalam sinki semalaman?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Wer hat dieses dreckige Geschirr über Nacht in der Spüle gelassen?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Wer hat das schmutzige Geschirr über Nacht stehenlassen?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19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Saya betul-betul terlupa nak kunci pintu kereta tadi.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Ich habe vorhin völlig vergessen, die Autotür abzuschließen!</w:t>
            </w:r>
          </w:p>
        </w:tc>
        <w:tc>
          <w:tcPr>
            <w:tcW w:type="dxa" w:w="31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Ich habe vorhin völlig vergessen, meinen Wagen abzusperren!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Tahniah! Kita dah berjaya capai sasaran seribu ayat semuanya!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Herzlichen Glückwunsch! Wir haben unser Ziel von tausend Sätzen offiziell erreicht!</w:t>
            </w:r>
          </w:p>
        </w:tc>
        <w:tc>
          <w:tcPr>
            <w:tcW w:type="dxa" w:w="3182"/>
            <w:vAlign w:val="center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17"/>
              </w:rPr>
              <w:t>Herzlichen Glückwunsch! Wir haben die vollen eintausend Sätze geschafft!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 xml:space="preserve">Disediakan oleh Abu Hanifah   •   Halaman </w:t>
    </w:r>
    <w:r>
      <w:rPr>
        <w:rFonts w:ascii="Calibri" w:hAnsi="Calibri"/>
        <w:color w:val="94A3B8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BIJAK GERMAN  |  Laporan Pembetulan Kuiz [Standard &amp; Casual]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